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0B0C" w:rsidRDefault="0099251A">
      <w:pPr>
        <w:pStyle w:val="Title"/>
        <w:jc w:val="center"/>
      </w:pPr>
      <w:r>
        <w:rPr>
          <w:rFonts w:ascii="TH Sarabun New" w:hAnsi="TH Sarabun New"/>
          <w:b/>
          <w:sz w:val="44"/>
        </w:rPr>
        <w:t>Data Dictionary of Labor</w:t>
      </w:r>
    </w:p>
    <w:p w:rsidR="00300B0C" w:rsidRDefault="0099251A">
      <w:pPr>
        <w:jc w:val="center"/>
      </w:pPr>
      <w:r>
        <w:rPr>
          <w:i/>
          <w:sz w:val="28"/>
        </w:rPr>
        <w:t>Labor Project Backend System</w:t>
      </w:r>
    </w:p>
    <w:p w:rsidR="00300B0C" w:rsidRDefault="0099251A">
      <w:r>
        <w:rPr>
          <w:sz w:val="24"/>
        </w:rPr>
        <w:t xml:space="preserve">เอกสารฉบับนี้จัดทำขึ้นเพื่ออธิบายโครงสร้างฐานข้อมูล (Data Dictionary) ของระบบ Labor Project Backend ซึ่งเป็นระบบบริหารจัดการแรงงานขนถ่ายสินค้า การจัดสรรงานให้แรงงาน การจัดเก็บค่าธรรมเนียม และการติดตามงานผ่านระบบด่าน (Gate) โดยครอบคลุมรายชื่อตารางทั้งหมดในฐานข้อมูล พร้อมรายละเอียดของแต่ละฟิลด์ ได้แก่ ชื่อฟิลด์ คำอธิบาย (Caption) ชนิดข้อมูล (Data Type) ขนาดข้อมูล (Field Size) การอนุญาตให้เป็นค่าว่าง (Is Null) และหมายเหตุ (Notes) ที่แสดงคีย์หลัก (Primary Key) และคีย์นอก (Foreign Key) ของแต่ละตาราง โดยอ้างอิงจากไฟล์ Prisma Schema (prisma/schema.prisma) ของระบบฐานข้อมูล PostgreSQL</w:t>
      </w:r>
    </w:p>
    <w:p w:rsidR="00300B0C" w:rsidRDefault="00300B0C"/>
    <w:p w:rsidR="00300B0C" w:rsidRDefault="0099251A">
      <w:pPr>
        <w:pStyle w:val="Heading1"/>
      </w:pPr>
      <w:r>
        <w:rPr>
          <w:rFonts w:ascii="TH Sarabun New" w:hAnsi="TH Sarabun New"/>
          <w:sz w:val="32"/>
        </w:rPr>
        <w:t xml:space="preserve">1. รายชื่อตารางในระบบ (List of Tables)</w:t>
      </w:r>
    </w:p>
    <w:tbl>
      <w:tblPr>
        <w:tblStyle w:val="TableGrid"/>
        <w:tblW w:w="0" w:type="auto"/>
        <w:jc w:val="center"/>
        <w:tblLook w:val="04A0" w:firstRow="1" w:lastRow="0" w:firstColumn="1" w:lastColumn="0" w:noHBand="0" w:noVBand="1"/>
      </w:tblPr>
      <w:tblGrid>
        <w:gridCol w:w="1116"/>
        <w:gridCol w:w="2328"/>
        <w:gridCol w:w="2437"/>
        <w:gridCol w:w="4307"/>
      </w:tblGrid>
      <w:tr w:rsidR="00300B0C">
        <w:trPr>
          <w:jc w:val="center"/>
        </w:trPr>
        <w:tc>
          <w:tcPr>
            <w:tcW w:w="567" w:type="dxa"/>
            <w:shd w:val="clear" w:color="auto" w:fill="D9E2F3"/>
          </w:tcPr>
          <w:p w:rsidR="00300B0C" w:rsidRDefault="0099251A">
            <w:pPr>
              <w:jc w:val="center"/>
            </w:pPr>
            <w:r>
              <w:rPr>
                <w:b/>
              </w:rPr>
              <w:t>No.</w:t>
            </w:r>
          </w:p>
        </w:tc>
        <w:tc>
          <w:tcPr>
            <w:tcW w:w="2551" w:type="dxa"/>
            <w:shd w:val="clear" w:color="auto" w:fill="D9E2F3"/>
          </w:tcPr>
          <w:p w:rsidR="00300B0C" w:rsidRDefault="0099251A">
            <w:pPr>
              <w:jc w:val="center"/>
            </w:pPr>
            <w:r>
              <w:rPr>
                <w:b/>
              </w:rPr>
              <w:t>Table Name (En)</w:t>
            </w:r>
          </w:p>
        </w:tc>
        <w:tc>
          <w:tcPr>
            <w:tcW w:w="2551" w:type="dxa"/>
            <w:shd w:val="clear" w:color="auto" w:fill="D9E2F3"/>
          </w:tcPr>
          <w:p w:rsidR="00300B0C" w:rsidRDefault="0099251A">
            <w:pPr>
              <w:jc w:val="center"/>
            </w:pPr>
            <w:r>
              <w:rPr>
                <w:b/>
              </w:rPr>
              <w:t>Table Name (Th)</w:t>
            </w:r>
          </w:p>
        </w:tc>
        <w:tc>
          <w:tcPr>
            <w:tcW w:w="4535" w:type="dxa"/>
            <w:shd w:val="clear" w:color="auto" w:fill="D9E2F3"/>
          </w:tcPr>
          <w:p w:rsidR="00300B0C" w:rsidRDefault="0099251A">
            <w:pPr>
              <w:jc w:val="center"/>
            </w:pPr>
            <w:r>
              <w:rPr>
                <w:b/>
              </w:rPr>
              <w:t>Description</w:t>
            </w:r>
          </w:p>
        </w:tc>
      </w:tr>
      <w:tr w:rsidR="00300B0C">
        <w:trPr>
          <w:jc w:val="center"/>
        </w:trPr>
        <w:tc>
          <w:tcPr>
            <w:tcW w:w="2493" w:type="dxa"/>
          </w:tcPr>
          <w:p w:rsidR="00300B0C" w:rsidRDefault="0099251A">
            <w:r>
              <w:t>1</w:t>
            </w:r>
          </w:p>
        </w:tc>
        <w:tc>
          <w:tcPr>
            <w:tcW w:w="2493" w:type="dxa"/>
          </w:tcPr>
          <w:p w:rsidR="00300B0C" w:rsidRDefault="0099251A">
            <w:r>
              <w:t>accounts</w:t>
            </w:r>
          </w:p>
        </w:tc>
        <w:tc>
          <w:tcPr>
            <w:tcW w:w="2493" w:type="dxa"/>
          </w:tcPr>
          <w:p w:rsidR="00300B0C" w:rsidRDefault="0099251A">
            <w:r>
              <w:t>บัญชีผู้ดูแลระบบ</w:t>
            </w:r>
          </w:p>
        </w:tc>
        <w:tc>
          <w:tcPr>
            <w:tcW w:w="2493" w:type="dxa"/>
          </w:tcPr>
          <w:p w:rsidR="00300B0C" w:rsidRDefault="0099251A">
            <w:r>
              <w:t>ข้อมูลบัญชีผู้ดูแลระบบ/พนักงานหลังบ้านที่เข้าใช้งานระบบ</w:t>
            </w:r>
          </w:p>
        </w:tc>
      </w:tr>
      <w:tr w:rsidR="00300B0C">
        <w:trPr>
          <w:jc w:val="center"/>
        </w:trPr>
        <w:tc>
          <w:tcPr>
            <w:tcW w:w="2493" w:type="dxa"/>
          </w:tcPr>
          <w:p w:rsidR="00300B0C" w:rsidRDefault="0099251A">
            <w:r>
              <w:t>2</w:t>
            </w:r>
          </w:p>
        </w:tc>
        <w:tc>
          <w:tcPr>
            <w:tcW w:w="2493" w:type="dxa"/>
          </w:tcPr>
          <w:p w:rsidR="00300B0C" w:rsidRPr="0099251A" w:rsidRDefault="0099251A">
            <w:pPr>
              <w:rPr>
                <w:color w:val="FF0000"/>
              </w:rPr>
            </w:pPr>
            <w:r>
              <w:rPr>
                <w:color w:val="FF0000"/>
              </w:rPr>
              <w:t>master_workers</w:t>
            </w:r>
          </w:p>
        </w:tc>
        <w:tc>
          <w:tcPr>
            <w:tcW w:w="2493" w:type="dxa"/>
          </w:tcPr>
          <w:p w:rsidR="00300B0C" w:rsidRPr="0099251A" w:rsidRDefault="0099251A">
            <w:pPr>
              <w:rPr>
                <w:color w:val="FF0000"/>
              </w:rPr>
            </w:pPr>
            <w:r>
              <w:rPr>
                <w:color w:val="FF0000"/>
              </w:rPr>
              <w:t>ข้อมูลแรงงาน</w:t>
            </w:r>
          </w:p>
        </w:tc>
        <w:tc>
          <w:tcPr>
            <w:tcW w:w="2493" w:type="dxa"/>
          </w:tcPr>
          <w:p w:rsidR="00300B0C" w:rsidRPr="0099251A" w:rsidRDefault="0099251A">
            <w:pPr>
              <w:rPr>
                <w:color w:val="FF0000"/>
              </w:rPr>
            </w:pPr>
            <w:r>
              <w:rPr>
                <w:color w:val="FF0000"/>
              </w:rPr>
              <w:t>ข้อมูลหลักของแรงงานที่ซิงค์มาจากระบบ Master ภายนอก</w:t>
            </w:r>
          </w:p>
        </w:tc>
      </w:tr>
      <w:tr w:rsidR="00300B0C">
        <w:trPr>
          <w:jc w:val="center"/>
        </w:trPr>
        <w:tc>
          <w:tcPr>
            <w:tcW w:w="2493" w:type="dxa"/>
          </w:tcPr>
          <w:p w:rsidR="00300B0C" w:rsidRDefault="0099251A">
            <w:r>
              <w:t>3</w:t>
            </w:r>
          </w:p>
        </w:tc>
        <w:tc>
          <w:tcPr>
            <w:tcW w:w="2493" w:type="dxa"/>
          </w:tcPr>
          <w:p w:rsidR="00300B0C" w:rsidRDefault="0099251A">
            <w:r>
              <w:t>worker_notifications</w:t>
            </w:r>
          </w:p>
        </w:tc>
        <w:tc>
          <w:tcPr>
            <w:tcW w:w="2493" w:type="dxa"/>
          </w:tcPr>
          <w:p w:rsidR="00300B0C" w:rsidRDefault="0099251A">
            <w:r>
              <w:t>การแจ้งเตือนแรงงาน</w:t>
            </w:r>
          </w:p>
        </w:tc>
        <w:tc>
          <w:tcPr>
            <w:tcW w:w="2493" w:type="dxa"/>
          </w:tcPr>
          <w:p w:rsidR="00300B0C" w:rsidRDefault="0099251A">
            <w:r>
              <w:t>ข้อมูลการแจ้งเตือนที่ส่งให้แรงงานแต่ละคน</w:t>
            </w:r>
          </w:p>
        </w:tc>
      </w:tr>
      <w:tr w:rsidR="00300B0C">
        <w:trPr>
          <w:jc w:val="center"/>
        </w:trPr>
        <w:tc>
          <w:tcPr>
            <w:tcW w:w="2493" w:type="dxa"/>
          </w:tcPr>
          <w:p w:rsidR="00300B0C" w:rsidRDefault="0099251A">
            <w:bookmarkStart w:id="0" w:name="_GoBack"/>
            <w:r>
              <w:t>4</w:t>
            </w:r>
          </w:p>
        </w:tc>
        <w:tc>
          <w:tcPr>
            <w:tcW w:w="2493" w:type="dxa"/>
          </w:tcPr>
          <w:p w:rsidR="00300B0C" w:rsidRDefault="0099251A">
            <w:r>
              <w:t>worker_checkin_logs</w:t>
            </w:r>
          </w:p>
        </w:tc>
        <w:tc>
          <w:tcPr>
            <w:tcW w:w="2493" w:type="dxa"/>
          </w:tcPr>
          <w:p w:rsidR="00300B0C" w:rsidRDefault="0099251A">
            <w:r>
              <w:t>การเข้ากะทำงานของแรงงาน</w:t>
            </w:r>
          </w:p>
        </w:tc>
        <w:tc>
          <w:tcPr>
            <w:tcW w:w="2493" w:type="dxa"/>
          </w:tcPr>
          <w:p w:rsidR="00300B0C" w:rsidRDefault="0099251A">
            <w:r>
              <w:t>ข้อมูลการเข้า-ออกกะทำงานของแรงงานในแต่ละรอบกะ</w:t>
            </w:r>
          </w:p>
        </w:tc>
      </w:tr>
      <w:bookmarkEnd w:id="0"/>
      <w:tr w:rsidR="00300B0C">
        <w:trPr>
          <w:jc w:val="center"/>
        </w:trPr>
        <w:tc>
          <w:tcPr>
            <w:tcW w:w="2493" w:type="dxa"/>
          </w:tcPr>
          <w:p w:rsidR="00300B0C" w:rsidRDefault="0099251A">
            <w:r>
              <w:t>5</w:t>
            </w:r>
          </w:p>
        </w:tc>
        <w:tc>
          <w:tcPr>
            <w:tcW w:w="2493" w:type="dxa"/>
          </w:tcPr>
          <w:p w:rsidR="00300B0C" w:rsidRDefault="0099251A">
            <w:r>
              <w:t>worker_break_logs</w:t>
            </w:r>
          </w:p>
        </w:tc>
        <w:tc>
          <w:tcPr>
            <w:tcW w:w="2493" w:type="dxa"/>
          </w:tcPr>
          <w:p w:rsidR="00300B0C" w:rsidRDefault="0099251A">
            <w:r>
              <w:t>บันทึกการพักของแรงงาน</w:t>
            </w:r>
          </w:p>
        </w:tc>
        <w:tc>
          <w:tcPr>
            <w:tcW w:w="2493" w:type="dxa"/>
          </w:tcPr>
          <w:p w:rsidR="00300B0C" w:rsidRDefault="0099251A">
            <w:r>
              <w:t>บันทึกช่วงเวลาพักแต่ละครั้งของแรงงานในแต่ละรอบกะ (เริ่มพัก/สิ้นสุดพัก/เหตุผลที่จบพัก)</w:t>
            </w:r>
          </w:p>
        </w:tc>
      </w:tr>
      <w:tr w:rsidR="00300B0C">
        <w:trPr>
          <w:jc w:val="center"/>
        </w:trPr>
        <w:tc>
          <w:tcPr>
            <w:tcW w:w="2493" w:type="dxa"/>
          </w:tcPr>
          <w:p w:rsidR="00300B0C" w:rsidRDefault="0099251A">
            <w:r>
              <w:t>6</w:t>
            </w:r>
          </w:p>
        </w:tc>
        <w:tc>
          <w:tcPr>
            <w:tcW w:w="2493" w:type="dxa"/>
          </w:tcPr>
          <w:p w:rsidR="00300B0C" w:rsidRDefault="0099251A">
            <w:r>
              <w:t>gate_clients</w:t>
            </w:r>
          </w:p>
        </w:tc>
        <w:tc>
          <w:tcPr>
            <w:tcW w:w="2493" w:type="dxa"/>
          </w:tcPr>
          <w:p w:rsidR="00300B0C" w:rsidRDefault="0099251A">
            <w:r>
              <w:t>ไคลเอนต์ระบบด่าน</w:t>
            </w:r>
          </w:p>
        </w:tc>
        <w:tc>
          <w:tcPr>
            <w:tcW w:w="2493" w:type="dxa"/>
          </w:tcPr>
          <w:p w:rsidR="00300B0C" w:rsidRDefault="0099251A">
            <w:r>
              <w:t xml:space="preserve">ข้อมูล client/secret ของระบบด่าน (Gate) ภายนอกที่เรียกใช้ API</w:t>
            </w:r>
          </w:p>
        </w:tc>
      </w:tr>
      <w:tr w:rsidR="00300B0C">
        <w:trPr>
          <w:jc w:val="center"/>
        </w:trPr>
        <w:tc>
          <w:tcPr>
            <w:tcW w:w="2493" w:type="dxa"/>
          </w:tcPr>
          <w:p w:rsidR="00300B0C" w:rsidRDefault="0099251A">
            <w:r>
              <w:t>7</w:t>
            </w:r>
          </w:p>
        </w:tc>
        <w:tc>
          <w:tcPr>
            <w:tcW w:w="2493" w:type="dxa"/>
          </w:tcPr>
          <w:p w:rsidR="00300B0C" w:rsidRDefault="0099251A">
            <w:r>
              <w:t>mobile_app_versions</w:t>
            </w:r>
          </w:p>
        </w:tc>
        <w:tc>
          <w:tcPr>
            <w:tcW w:w="2493" w:type="dxa"/>
          </w:tcPr>
          <w:p w:rsidR="00300B0C" w:rsidRDefault="0099251A">
            <w:r>
              <w:t>เวอร์ชันแอปพลิเคชันมือถือ</w:t>
            </w:r>
          </w:p>
        </w:tc>
        <w:tc>
          <w:tcPr>
            <w:tcW w:w="2493" w:type="dxa"/>
          </w:tcPr>
          <w:p w:rsidR="00300B0C" w:rsidRDefault="0099251A">
            <w:r>
              <w:t>ข้อมูลเวอร์ชันแอปมือถือและการแจ้งบังคับอัปเดต</w:t>
            </w:r>
          </w:p>
        </w:tc>
      </w:tr>
      <w:tr w:rsidR="00300B0C">
        <w:trPr>
          <w:jc w:val="center"/>
        </w:trPr>
        <w:tc>
          <w:tcPr>
            <w:tcW w:w="2493" w:type="dxa"/>
          </w:tcPr>
          <w:p w:rsidR="00300B0C" w:rsidRDefault="0099251A">
            <w:r>
              <w:t>8</w:t>
            </w:r>
          </w:p>
        </w:tc>
        <w:tc>
          <w:tcPr>
            <w:tcW w:w="2493" w:type="dxa"/>
          </w:tcPr>
          <w:p w:rsidR="00300B0C" w:rsidRDefault="0099251A">
            <w:r>
              <w:t>system_settings</w:t>
            </w:r>
          </w:p>
        </w:tc>
        <w:tc>
          <w:tcPr>
            <w:tcW w:w="2493" w:type="dxa"/>
          </w:tcPr>
          <w:p w:rsidR="00300B0C" w:rsidRDefault="0099251A">
            <w:r>
              <w:t>ค่าตั้งค่าระบบ</w:t>
            </w:r>
          </w:p>
        </w:tc>
        <w:tc>
          <w:tcPr>
            <w:tcW w:w="2493" w:type="dxa"/>
          </w:tcPr>
          <w:p w:rsidR="00300B0C" w:rsidRDefault="0099251A">
            <w:r>
              <w:t>ค่าตั้งค่าระบบแบบ key-value</w:t>
            </w:r>
          </w:p>
        </w:tc>
      </w:tr>
      <w:tr w:rsidR="00300B0C">
        <w:trPr>
          <w:jc w:val="center"/>
        </w:trPr>
        <w:tc>
          <w:tcPr>
            <w:tcW w:w="2493" w:type="dxa"/>
          </w:tcPr>
          <w:p w:rsidR="00300B0C" w:rsidRDefault="0099251A">
            <w:r>
              <w:t>9</w:t>
            </w:r>
          </w:p>
        </w:tc>
        <w:tc>
          <w:tcPr>
            <w:tcW w:w="2493" w:type="dxa"/>
          </w:tcPr>
          <w:p w:rsidR="00300B0C" w:rsidRDefault="0099251A">
            <w:r>
              <w:t>account_permissions</w:t>
            </w:r>
          </w:p>
        </w:tc>
        <w:tc>
          <w:tcPr>
            <w:tcW w:w="2493" w:type="dxa"/>
          </w:tcPr>
          <w:p w:rsidR="00300B0C" w:rsidRDefault="0099251A">
            <w:r>
              <w:t>สิทธิ์การใช้งานบัญชี</w:t>
            </w:r>
          </w:p>
        </w:tc>
        <w:tc>
          <w:tcPr>
            <w:tcW w:w="2493" w:type="dxa"/>
          </w:tcPr>
          <w:p w:rsidR="00300B0C" w:rsidRDefault="0099251A">
            <w:r>
              <w:t xml:space="preserve">ข้อมูลสิทธิ์ (permission) ที่ผูกกับบัญชีผู้ดูแลระบบ</w:t>
            </w:r>
          </w:p>
        </w:tc>
      </w:tr>
      <w:tr w:rsidR="00300B0C">
        <w:trPr>
          <w:jc w:val="center"/>
        </w:trPr>
        <w:tc>
          <w:tcPr>
            <w:tcW w:w="2493" w:type="dxa"/>
          </w:tcPr>
          <w:p w:rsidR="00300B0C" w:rsidRDefault="0099251A">
            <w:r>
              <w:t>10</w:t>
            </w:r>
          </w:p>
        </w:tc>
        <w:tc>
          <w:tcPr>
            <w:tcW w:w="2493" w:type="dxa"/>
          </w:tcPr>
          <w:p w:rsidR="00300B0C" w:rsidRDefault="0099251A">
            <w:r>
              <w:t>gate_request_logs</w:t>
            </w:r>
          </w:p>
        </w:tc>
        <w:tc>
          <w:tcPr>
            <w:tcW w:w="2493" w:type="dxa"/>
          </w:tcPr>
          <w:p w:rsidR="00300B0C" w:rsidRDefault="0099251A">
            <w:r>
              <w:t>บันทึกคำขอจากด่าน</w:t>
            </w:r>
          </w:p>
        </w:tc>
        <w:tc>
          <w:tcPr>
            <w:tcW w:w="2493" w:type="dxa"/>
          </w:tcPr>
          <w:p w:rsidR="00300B0C" w:rsidRDefault="0099251A">
            <w:r>
              <w:t>บันทึก payload/response ที่ระบบด่าน (Gate) ส่งเข้ามา</w:t>
            </w:r>
          </w:p>
        </w:tc>
      </w:tr>
      <w:tr w:rsidR="00300B0C">
        <w:trPr>
          <w:jc w:val="center"/>
        </w:trPr>
        <w:tc>
          <w:tcPr>
            <w:tcW w:w="2493" w:type="dxa"/>
          </w:tcPr>
          <w:p w:rsidR="00300B0C" w:rsidRDefault="0099251A">
            <w:r>
              <w:t>11</w:t>
            </w:r>
          </w:p>
        </w:tc>
        <w:tc>
          <w:tcPr>
            <w:tcW w:w="2493" w:type="dxa"/>
          </w:tcPr>
          <w:p w:rsidR="00300B0C" w:rsidRDefault="0099251A">
            <w:r>
              <w:t>ticket_jobs</w:t>
            </w:r>
          </w:p>
        </w:tc>
        <w:tc>
          <w:tcPr>
            <w:tcW w:w="2493" w:type="dxa"/>
          </w:tcPr>
          <w:p w:rsidR="00300B0C" w:rsidRDefault="0099251A">
            <w:r>
              <w:t>งานรถขนส่ง</w:t>
            </w:r>
          </w:p>
        </w:tc>
        <w:tc>
          <w:tcPr>
            <w:tcW w:w="2493" w:type="dxa"/>
          </w:tcPr>
          <w:p w:rsidR="00300B0C" w:rsidRDefault="0099251A">
            <w:r>
              <w:t>ข้อมูลงาน/ทริปของรถที่เข้ามาใช้บริการขนถ่ายสินค้า</w:t>
            </w:r>
          </w:p>
        </w:tc>
      </w:tr>
      <w:tr w:rsidR="00300B0C">
        <w:trPr>
          <w:jc w:val="center"/>
        </w:trPr>
        <w:tc>
          <w:tcPr>
            <w:tcW w:w="2493" w:type="dxa"/>
          </w:tcPr>
          <w:p w:rsidR="00300B0C" w:rsidRDefault="0099251A">
            <w:r>
              <w:t>12</w:t>
            </w:r>
          </w:p>
        </w:tc>
        <w:tc>
          <w:tcPr>
            <w:tcW w:w="2493" w:type="dxa"/>
          </w:tcPr>
          <w:p w:rsidR="00300B0C" w:rsidRDefault="0099251A">
            <w:r>
              <w:t>market_jobs</w:t>
            </w:r>
          </w:p>
        </w:tc>
        <w:tc>
          <w:tcPr>
            <w:tcW w:w="2493" w:type="dxa"/>
          </w:tcPr>
          <w:p w:rsidR="00300B0C" w:rsidRDefault="0099251A">
            <w:r>
              <w:t>งานตลาด</w:t>
            </w:r>
          </w:p>
        </w:tc>
        <w:tc>
          <w:tcPr>
            <w:tcW w:w="2493" w:type="dxa"/>
          </w:tcPr>
          <w:p w:rsidR="00300B0C" w:rsidRDefault="0099251A">
            <w:r>
              <w:t>ข้อมูลงานย่อยระดับตลาดของแต่ละทริปรถ (1 ทริปอาจมีหลายตลาด)</w:t>
            </w:r>
          </w:p>
        </w:tc>
      </w:tr>
      <w:tr w:rsidR="00300B0C">
        <w:trPr>
          <w:jc w:val="center"/>
        </w:trPr>
        <w:tc>
          <w:tcPr>
            <w:tcW w:w="2493" w:type="dxa"/>
          </w:tcPr>
          <w:p w:rsidR="00300B0C" w:rsidRDefault="0099251A">
            <w:r>
              <w:t>13</w:t>
            </w:r>
          </w:p>
        </w:tc>
        <w:tc>
          <w:tcPr>
            <w:tcW w:w="2493" w:type="dxa"/>
          </w:tcPr>
          <w:p w:rsidR="00300B0C" w:rsidRDefault="0099251A">
            <w:r>
              <w:t>booth_jobs</w:t>
            </w:r>
          </w:p>
        </w:tc>
        <w:tc>
          <w:tcPr>
            <w:tcW w:w="2493" w:type="dxa"/>
          </w:tcPr>
          <w:p w:rsidR="00300B0C" w:rsidRDefault="0099251A">
            <w:r>
              <w:t>ตั๋วงานระดับแผงค้า</w:t>
            </w:r>
          </w:p>
        </w:tc>
        <w:tc>
          <w:tcPr>
            <w:tcW w:w="2493" w:type="dxa"/>
          </w:tcPr>
          <w:p w:rsidR="00300B0C" w:rsidRDefault="0099251A">
            <w:r>
              <w:t>ข้อมูลตั๋วงานย่อยระดับแผงค้าภายใต้แต่ละงานตลาด</w:t>
            </w:r>
          </w:p>
        </w:tc>
      </w:tr>
      <w:tr w:rsidR="00300B0C">
        <w:trPr>
          <w:jc w:val="center"/>
        </w:trPr>
        <w:tc>
          <w:tcPr>
            <w:tcW w:w="2493" w:type="dxa"/>
          </w:tcPr>
          <w:p w:rsidR="00300B0C" w:rsidRDefault="0099251A">
            <w:r>
              <w:t>14</w:t>
            </w:r>
          </w:p>
        </w:tc>
        <w:tc>
          <w:tcPr>
            <w:tcW w:w="2493" w:type="dxa"/>
          </w:tcPr>
          <w:p w:rsidR="00300B0C" w:rsidRPr="0099251A" w:rsidRDefault="0099251A">
            <w:pPr>
              <w:rPr>
                <w:color w:val="FF0000"/>
              </w:rPr>
            </w:pPr>
            <w:r>
              <w:rPr>
                <w:color w:val="FF0000"/>
              </w:rPr>
              <w:t>master_owner_stalls</w:t>
            </w:r>
          </w:p>
        </w:tc>
        <w:tc>
          <w:tcPr>
            <w:tcW w:w="2493" w:type="dxa"/>
          </w:tcPr>
          <w:p w:rsidR="00300B0C" w:rsidRPr="0099251A" w:rsidRDefault="0099251A">
            <w:pPr>
              <w:rPr>
                <w:color w:val="FF0000"/>
              </w:rPr>
            </w:pPr>
            <w:r>
              <w:rPr>
                <w:color w:val="FF0000"/>
              </w:rPr>
              <w:t>ข้อมูลเจ้าของแผงค้า</w:t>
            </w:r>
          </w:p>
        </w:tc>
        <w:tc>
          <w:tcPr>
            <w:tcW w:w="2493" w:type="dxa"/>
          </w:tcPr>
          <w:p w:rsidR="00300B0C" w:rsidRPr="0099251A" w:rsidRDefault="0099251A">
            <w:pPr>
              <w:rPr>
                <w:color w:val="FF0000"/>
              </w:rPr>
            </w:pPr>
            <w:r>
              <w:rPr>
                <w:color w:val="FF0000"/>
              </w:rPr>
              <w:t>ข้อมูลหลักเจ้าของแผงค้าที่ซิงค์จากระบบ Master ภายนอก</w:t>
            </w:r>
          </w:p>
        </w:tc>
      </w:tr>
      <w:tr w:rsidR="00300B0C">
        <w:trPr>
          <w:jc w:val="center"/>
        </w:trPr>
        <w:tc>
          <w:tcPr>
            <w:tcW w:w="2493" w:type="dxa"/>
          </w:tcPr>
          <w:p w:rsidR="00300B0C" w:rsidRDefault="0099251A">
            <w:r>
              <w:t>15</w:t>
            </w:r>
          </w:p>
        </w:tc>
        <w:tc>
          <w:tcPr>
            <w:tcW w:w="2493" w:type="dxa"/>
          </w:tcPr>
          <w:p w:rsidR="00300B0C" w:rsidRPr="0099251A" w:rsidRDefault="0099251A">
            <w:pPr>
              <w:rPr>
                <w:color w:val="FF0000"/>
              </w:rPr>
            </w:pPr>
            <w:r>
              <w:rPr>
                <w:color w:val="FF0000"/>
              </w:rPr>
              <w:t>master_member_stalls</w:t>
            </w:r>
          </w:p>
        </w:tc>
        <w:tc>
          <w:tcPr>
            <w:tcW w:w="2493" w:type="dxa"/>
          </w:tcPr>
          <w:p w:rsidR="00300B0C" w:rsidRPr="0099251A" w:rsidRDefault="0099251A">
            <w:pPr>
              <w:rPr>
                <w:color w:val="FF0000"/>
              </w:rPr>
            </w:pPr>
            <w:r>
              <w:rPr>
                <w:color w:val="FF0000"/>
              </w:rPr>
              <w:t>ข้อมูลสมาชิกประจำแผงค้า</w:t>
            </w:r>
          </w:p>
        </w:tc>
        <w:tc>
          <w:tcPr>
            <w:tcW w:w="2493" w:type="dxa"/>
          </w:tcPr>
          <w:p w:rsidR="00300B0C" w:rsidRPr="0099251A" w:rsidRDefault="0099251A">
            <w:pPr>
              <w:rPr>
                <w:color w:val="FF0000"/>
              </w:rPr>
            </w:pPr>
            <w:r>
              <w:rPr>
                <w:color w:val="FF0000"/>
              </w:rPr>
              <w:t>ข้อมูลหลักสมาชิกที่ผูกกับแผงค้าที่ซิงค์จากระบบ Master ภายนอก</w:t>
            </w:r>
          </w:p>
        </w:tc>
      </w:tr>
      <w:tr w:rsidR="00300B0C">
        <w:trPr>
          <w:jc w:val="center"/>
        </w:trPr>
        <w:tc>
          <w:tcPr>
            <w:tcW w:w="2493" w:type="dxa"/>
          </w:tcPr>
          <w:p w:rsidR="00300B0C" w:rsidRDefault="0099251A">
            <w:r>
              <w:t>16</w:t>
            </w:r>
          </w:p>
        </w:tc>
        <w:tc>
          <w:tcPr>
            <w:tcW w:w="2493" w:type="dxa"/>
          </w:tcPr>
          <w:p w:rsidR="00300B0C" w:rsidRPr="0099251A" w:rsidRDefault="0099251A">
            <w:pPr>
              <w:rPr>
                <w:color w:val="FF0000"/>
              </w:rPr>
            </w:pPr>
            <w:r>
              <w:rPr>
                <w:color w:val="FF0000"/>
              </w:rPr>
              <w:t>master_market</w:t>
            </w:r>
          </w:p>
        </w:tc>
        <w:tc>
          <w:tcPr>
            <w:tcW w:w="2493" w:type="dxa"/>
          </w:tcPr>
          <w:p w:rsidR="00300B0C" w:rsidRPr="0099251A" w:rsidRDefault="0099251A">
            <w:pPr>
              <w:rPr>
                <w:color w:val="FF0000"/>
              </w:rPr>
            </w:pPr>
            <w:r>
              <w:rPr>
                <w:color w:val="FF0000"/>
              </w:rPr>
              <w:t>ข้อมูลตลาดและแผงค้า</w:t>
            </w:r>
          </w:p>
        </w:tc>
        <w:tc>
          <w:tcPr>
            <w:tcW w:w="2493" w:type="dxa"/>
          </w:tcPr>
          <w:p w:rsidR="00300B0C" w:rsidRPr="0099251A" w:rsidRDefault="0099251A">
            <w:pPr>
              <w:rPr>
                <w:color w:val="FF0000"/>
              </w:rPr>
            </w:pPr>
            <w:r>
              <w:rPr>
                <w:color w:val="FF0000"/>
              </w:rPr>
              <w:t>ข้อมูลหลักตลาดและแผงค้าที่ซิงค์จากระบบ Master ภายนอก</w:t>
            </w:r>
          </w:p>
        </w:tc>
      </w:tr>
      <w:tr w:rsidR="00300B0C">
        <w:trPr>
          <w:jc w:val="center"/>
        </w:trPr>
        <w:tc>
          <w:tcPr>
            <w:tcW w:w="2493" w:type="dxa"/>
          </w:tcPr>
          <w:p w:rsidR="00300B0C" w:rsidRDefault="0099251A">
            <w:r>
              <w:t>17</w:t>
            </w:r>
          </w:p>
        </w:tc>
        <w:tc>
          <w:tcPr>
            <w:tcW w:w="2493" w:type="dxa"/>
          </w:tcPr>
          <w:p w:rsidR="00300B0C" w:rsidRPr="0099251A" w:rsidRDefault="0099251A">
            <w:pPr>
              <w:rPr>
                <w:color w:val="FF0000"/>
              </w:rPr>
            </w:pPr>
            <w:r>
              <w:rPr>
                <w:color w:val="FF0000"/>
              </w:rPr>
              <w:t>master_product</w:t>
            </w:r>
          </w:p>
        </w:tc>
        <w:tc>
          <w:tcPr>
            <w:tcW w:w="2493" w:type="dxa"/>
          </w:tcPr>
          <w:p w:rsidR="00300B0C" w:rsidRPr="0099251A" w:rsidRDefault="0099251A">
            <w:pPr>
              <w:rPr>
                <w:color w:val="FF0000"/>
              </w:rPr>
            </w:pPr>
            <w:r>
              <w:rPr>
                <w:color w:val="FF0000"/>
              </w:rPr>
              <w:t>ข้อมูลสินค้า</w:t>
            </w:r>
          </w:p>
        </w:tc>
        <w:tc>
          <w:tcPr>
            <w:tcW w:w="2493" w:type="dxa"/>
          </w:tcPr>
          <w:p w:rsidR="00300B0C" w:rsidRPr="0099251A" w:rsidRDefault="0099251A">
            <w:pPr>
              <w:rPr>
                <w:color w:val="FF0000"/>
              </w:rPr>
            </w:pPr>
            <w:r>
              <w:rPr>
                <w:color w:val="FF0000"/>
              </w:rPr>
              <w:t>ข้อมูลหลักสินค้าและหน่วยบรรจุที่ซิงค์จากระบบ Master ภายนอก</w:t>
            </w:r>
          </w:p>
        </w:tc>
      </w:tr>
      <w:tr w:rsidR="00300B0C">
        <w:trPr>
          <w:jc w:val="center"/>
        </w:trPr>
        <w:tc>
          <w:tcPr>
            <w:tcW w:w="2493" w:type="dxa"/>
          </w:tcPr>
          <w:p w:rsidR="00300B0C" w:rsidRDefault="0099251A">
            <w:r>
              <w:t>18</w:t>
            </w:r>
          </w:p>
        </w:tc>
        <w:tc>
          <w:tcPr>
            <w:tcW w:w="2493" w:type="dxa"/>
          </w:tcPr>
          <w:p w:rsidR="00300B0C" w:rsidRPr="0099251A" w:rsidRDefault="0099251A">
            <w:pPr>
              <w:rPr>
                <w:color w:val="FF0000"/>
              </w:rPr>
            </w:pPr>
            <w:r>
              <w:rPr>
                <w:color w:val="FF0000"/>
              </w:rPr>
              <w:t>master_rate</w:t>
            </w:r>
          </w:p>
        </w:tc>
        <w:tc>
          <w:tcPr>
            <w:tcW w:w="2493" w:type="dxa"/>
          </w:tcPr>
          <w:p w:rsidR="00300B0C" w:rsidRPr="0099251A" w:rsidRDefault="0099251A">
            <w:pPr>
              <w:rPr>
                <w:color w:val="FF0000"/>
              </w:rPr>
            </w:pPr>
            <w:r>
              <w:rPr>
                <w:color w:val="FF0000"/>
              </w:rPr>
              <w:t>อัตราค่าธรรมเนียม</w:t>
            </w:r>
          </w:p>
        </w:tc>
        <w:tc>
          <w:tcPr>
            <w:tcW w:w="2493" w:type="dxa"/>
          </w:tcPr>
          <w:p w:rsidR="00300B0C" w:rsidRPr="0099251A" w:rsidRDefault="0099251A">
            <w:pPr>
              <w:rPr>
                <w:color w:val="FF0000"/>
              </w:rPr>
            </w:pPr>
            <w:r>
              <w:rPr>
                <w:color w:val="FF0000"/>
              </w:rPr>
              <w:t>ข้อมูลอัตราค่าแผง/ค่าแรงตามช่วงน้ำหนักที่ซิงค์จากระบบ Master ภายนอก</w:t>
            </w:r>
          </w:p>
        </w:tc>
      </w:tr>
      <w:tr w:rsidR="00300B0C">
        <w:trPr>
          <w:jc w:val="center"/>
        </w:trPr>
        <w:tc>
          <w:tcPr>
            <w:tcW w:w="2493" w:type="dxa"/>
          </w:tcPr>
          <w:p w:rsidR="00300B0C" w:rsidRDefault="0099251A">
            <w:r>
              <w:t>19</w:t>
            </w:r>
          </w:p>
        </w:tc>
        <w:tc>
          <w:tcPr>
            <w:tcW w:w="2493" w:type="dxa"/>
          </w:tcPr>
          <w:p w:rsidR="00300B0C" w:rsidRDefault="0099251A">
            <w:r>
              <w:t>ticket_workers</w:t>
            </w:r>
          </w:p>
        </w:tc>
        <w:tc>
          <w:tcPr>
            <w:tcW w:w="2493" w:type="dxa"/>
          </w:tcPr>
          <w:p w:rsidR="00300B0C" w:rsidRDefault="0099251A">
            <w:r>
              <w:t>แรงงานประจำงานตลาด</w:t>
            </w:r>
          </w:p>
        </w:tc>
        <w:tc>
          <w:tcPr>
            <w:tcW w:w="2493" w:type="dxa"/>
          </w:tcPr>
          <w:p w:rsidR="00300B0C" w:rsidRDefault="0099251A">
            <w:r>
              <w:t>ข้อมูลแรงงานที่ถูกจัดสรรเข้าไปทำงานในแต่ละงานตลาด (market_job)</w:t>
            </w:r>
          </w:p>
        </w:tc>
      </w:tr>
      <w:tr w:rsidR="00300B0C">
        <w:trPr>
          <w:jc w:val="center"/>
        </w:trPr>
        <w:tc>
          <w:tcPr>
            <w:tcW w:w="2493" w:type="dxa"/>
          </w:tcPr>
          <w:p w:rsidR="00300B0C" w:rsidRDefault="0099251A">
            <w:r>
              <w:t>20</w:t>
            </w:r>
          </w:p>
        </w:tc>
        <w:tc>
          <w:tcPr>
            <w:tcW w:w="2493" w:type="dxa"/>
          </w:tcPr>
          <w:p w:rsidR="00300B0C" w:rsidRDefault="0099251A">
            <w:r>
              <w:t>worker_snapshots</w:t>
            </w:r>
          </w:p>
        </w:tc>
        <w:tc>
          <w:tcPr>
            <w:tcW w:w="2493" w:type="dxa"/>
          </w:tcPr>
          <w:p w:rsidR="00300B0C" w:rsidRDefault="0099251A">
            <w:r>
              <w:t>ภาพรวมแรงงานต่อตั๋วงาน</w:t>
            </w:r>
          </w:p>
        </w:tc>
        <w:tc>
          <w:tcPr>
            <w:tcW w:w="2493" w:type="dxa"/>
          </w:tcPr>
          <w:p w:rsidR="00300B0C" w:rsidRDefault="0099251A">
            <w:r>
              <w:t>บันทึกภาพรวมแรงงานที่ทำงาน ณ ขณะหนึ่ง ทั้งตอนแจ้งส่งงานเสร็จ (Submit) และตอนแผงค้ายืนยัน (Confirm) ไว้ในตารางเดียว snapshot ตอน Confirm คัดลอกจาก snapshot ของรอบส่งยอดที่ถูกยืนยัน (ไม่รวมแรงงานที่ถูกตัดออกจากแผงนั้น) แรงงานที่ถูกถอดออกหลังส่งยอดจึงยังได้รับค่าแรงของรอบนั้น</w:t>
            </w:r>
          </w:p>
        </w:tc>
      </w:tr>
      <w:tr w:rsidR="00300B0C">
        <w:trPr>
          <w:jc w:val="center"/>
        </w:trPr>
        <w:tc>
          <w:tcPr>
            <w:tcW w:w="2493" w:type="dxa"/>
          </w:tcPr>
          <w:p w:rsidR="00300B0C" w:rsidRDefault="0099251A">
            <w:r>
              <w:lastRenderedPageBreak/>
              <w:t>21</w:t>
            </w:r>
          </w:p>
        </w:tc>
        <w:tc>
          <w:tcPr>
            <w:tcW w:w="2493" w:type="dxa"/>
          </w:tcPr>
          <w:p w:rsidR="00300B0C" w:rsidRDefault="0099251A">
            <w:r>
              <w:t>booth_job_worker_exclusions</w:t>
            </w:r>
          </w:p>
        </w:tc>
        <w:tc>
          <w:tcPr>
            <w:tcW w:w="2493" w:type="dxa"/>
          </w:tcPr>
          <w:p w:rsidR="00300B0C" w:rsidRDefault="0099251A">
            <w:r>
              <w:t>แรงงานที่ถูกตัดออกจากตั๋วงาน</w:t>
            </w:r>
          </w:p>
        </w:tc>
        <w:tc>
          <w:tcPr>
            <w:tcW w:w="2493" w:type="dxa"/>
          </w:tcPr>
          <w:p w:rsidR="00300B0C" w:rsidRDefault="0099251A">
            <w:r>
              <w:t>บันทึกแรงงานที่ถูกยกเลิก/ตัดสิทธิ์ออกจากตั๋วงานหนึ่ง ๆ</w:t>
            </w:r>
          </w:p>
        </w:tc>
      </w:tr>
      <w:tr w:rsidR="00300B0C">
        <w:trPr>
          <w:jc w:val="center"/>
        </w:trPr>
        <w:tc>
          <w:tcPr>
            <w:tcW w:w="2493" w:type="dxa"/>
          </w:tcPr>
          <w:p w:rsidR="00300B0C" w:rsidRDefault="0099251A">
            <w:r>
              <w:lastRenderedPageBreak/>
              <w:t xml:space="preserve">22</w:t>
            </w:r>
          </w:p>
        </w:tc>
        <w:tc>
          <w:tcPr>
            <w:tcW w:w="2493" w:type="dxa"/>
          </w:tcPr>
          <w:p w:rsidR="00300B0C" w:rsidRDefault="0099251A">
            <w:r>
              <w:t xml:space="preserve">booth_job_worker_inclusions</w:t>
            </w:r>
          </w:p>
        </w:tc>
        <w:tc>
          <w:tcPr>
            <w:tcW w:w="2493" w:type="dxa"/>
          </w:tcPr>
          <w:p w:rsidR="00300B0C" w:rsidRDefault="0099251A">
            <w:r>
              <w:t xml:space="preserve">แรงงานที่ Admin เลือกเข้าตั๋วงานที่ถูกตีกลับ</w:t>
            </w:r>
          </w:p>
        </w:tc>
        <w:tc>
          <w:tcPr>
            <w:tcW w:w="2493" w:type="dxa"/>
          </w:tcPr>
          <w:p w:rsidR="00300B0C" w:rsidRDefault="0099251A">
            <w:r>
              <w:t xml:space="preserve">บันทึกแรงงานที่ Admin เลือกให้เข้าตั๋วงาน (แผง) ที่แผงค้าตีกลับ เพื่อนับเป็นผู้รับเงินในรอบส่งงานใหม่ (ไม่เกิน workers_required)</w:t>
            </w:r>
          </w:p>
        </w:tc>
      </w:tr>
      <w:tr w:rsidR="00300B0C">
        <w:trPr>
          <w:jc w:val="center"/>
        </w:trPr>
        <w:tc>
          <w:tcPr>
            <w:tcW w:w="2493" w:type="dxa"/>
          </w:tcPr>
          <w:p w:rsidR="00300B0C" w:rsidRDefault="0099251A">
            <w:r>
              <w:t xml:space="preserve">23</w:t>
            </w:r>
          </w:p>
        </w:tc>
        <w:tc>
          <w:tcPr>
            <w:tcW w:w="2493" w:type="dxa"/>
          </w:tcPr>
          <w:p w:rsidR="00300B0C" w:rsidRDefault="0099251A">
            <w:r>
              <w:t>ticket_completion_submissions</w:t>
            </w:r>
          </w:p>
        </w:tc>
        <w:tc>
          <w:tcPr>
            <w:tcW w:w="2493" w:type="dxa"/>
          </w:tcPr>
          <w:p w:rsidR="00300B0C" w:rsidRDefault="0099251A">
            <w:r>
              <w:t>การแจ้งส่งงานเสร็จ</w:t>
            </w:r>
          </w:p>
        </w:tc>
        <w:tc>
          <w:tcPr>
            <w:tcW w:w="2493" w:type="dxa"/>
          </w:tcPr>
          <w:p w:rsidR="00300B0C" w:rsidRDefault="0099251A">
            <w:r>
              <w:t>ข้อมูลการแจ้งส่งงานเสร็จของแต่ละตั๋วงาน และสถานะการยืนยัน/ปฏิเสธ</w:t>
            </w:r>
          </w:p>
        </w:tc>
      </w:tr>
      <w:tr w:rsidR="00300B0C">
        <w:trPr>
          <w:jc w:val="center"/>
        </w:trPr>
        <w:tc>
          <w:tcPr>
            <w:tcW w:w="2493" w:type="dxa"/>
          </w:tcPr>
          <w:p w:rsidR="00300B0C" w:rsidRDefault="0099251A">
            <w:r>
              <w:t xml:space="preserve">24</w:t>
            </w:r>
          </w:p>
        </w:tc>
        <w:tc>
          <w:tcPr>
            <w:tcW w:w="2493" w:type="dxa"/>
          </w:tcPr>
          <w:p w:rsidR="00300B0C" w:rsidRDefault="0099251A">
            <w:r>
              <w:t>line_action_tokens</w:t>
            </w:r>
          </w:p>
        </w:tc>
        <w:tc>
          <w:tcPr>
            <w:tcW w:w="2493" w:type="dxa"/>
          </w:tcPr>
          <w:p w:rsidR="00300B0C" w:rsidRDefault="0099251A">
            <w:r>
              <w:t>โทเคนทำรายการผ่าน LINE</w:t>
            </w:r>
          </w:p>
        </w:tc>
        <w:tc>
          <w:tcPr>
            <w:tcW w:w="2493" w:type="dxa"/>
          </w:tcPr>
          <w:p w:rsidR="00300B0C" w:rsidRDefault="0099251A">
            <w:r>
              <w:t>โทเคนใช้ยืนยัน/ปฏิเสธงานผ่านลิงก์ที่ส่งทาง LINE</w:t>
            </w:r>
          </w:p>
        </w:tc>
      </w:tr>
      <w:tr w:rsidR="00300B0C">
        <w:trPr>
          <w:jc w:val="center"/>
        </w:trPr>
        <w:tc>
          <w:tcPr>
            <w:tcW w:w="2493" w:type="dxa"/>
          </w:tcPr>
          <w:p w:rsidR="00300B0C" w:rsidRDefault="0099251A">
            <w:r>
              <w:t xml:space="preserve">25</w:t>
            </w:r>
          </w:p>
        </w:tc>
        <w:tc>
          <w:tcPr>
            <w:tcW w:w="2493" w:type="dxa"/>
          </w:tcPr>
          <w:p w:rsidR="00300B0C" w:rsidRDefault="0099251A">
            <w:r>
              <w:t>ticket_ratings</w:t>
            </w:r>
          </w:p>
        </w:tc>
        <w:tc>
          <w:tcPr>
            <w:tcW w:w="2493" w:type="dxa"/>
          </w:tcPr>
          <w:p w:rsidR="00300B0C" w:rsidRDefault="0099251A">
            <w:r>
              <w:t>คะแนนประเมินงาน</w:t>
            </w:r>
          </w:p>
        </w:tc>
        <w:tc>
          <w:tcPr>
            <w:tcW w:w="2493" w:type="dxa"/>
          </w:tcPr>
          <w:p w:rsidR="00300B0C" w:rsidRDefault="0099251A">
            <w:r>
              <w:t>ข้อมูลคะแนนความพึงพอใจที่ให้กับตั๋วงานหลังงานเสร็จ</w:t>
            </w:r>
          </w:p>
        </w:tc>
      </w:tr>
      <w:tr w:rsidR="00300B0C">
        <w:trPr>
          <w:jc w:val="center"/>
        </w:trPr>
        <w:tc>
          <w:tcPr>
            <w:tcW w:w="2493" w:type="dxa"/>
          </w:tcPr>
          <w:p w:rsidR="00300B0C" w:rsidRDefault="0099251A">
            <w:r>
              <w:t xml:space="preserve">26</w:t>
            </w:r>
          </w:p>
        </w:tc>
        <w:tc>
          <w:tcPr>
            <w:tcW w:w="2493" w:type="dxa"/>
          </w:tcPr>
          <w:p w:rsidR="00300B0C" w:rsidRDefault="0099251A">
            <w:r>
              <w:t>message_delivery_logs</w:t>
            </w:r>
          </w:p>
        </w:tc>
        <w:tc>
          <w:tcPr>
            <w:tcW w:w="2493" w:type="dxa"/>
          </w:tcPr>
          <w:p w:rsidR="00300B0C" w:rsidRDefault="0099251A">
            <w:r>
              <w:t>บันทึกการส่งข้อความแจ้งเตือน</w:t>
            </w:r>
          </w:p>
        </w:tc>
        <w:tc>
          <w:tcPr>
            <w:tcW w:w="2493" w:type="dxa"/>
          </w:tcPr>
          <w:p w:rsidR="00300B0C" w:rsidRDefault="0099251A">
            <w:r>
              <w:t>บันทึกสถานะการส่งข้อความแจ้งเตือนผ่านช่องทางต่าง ๆ</w:t>
            </w:r>
          </w:p>
        </w:tc>
      </w:tr>
      <w:tr w:rsidR="00300B0C">
        <w:trPr>
          <w:jc w:val="center"/>
        </w:trPr>
        <w:tc>
          <w:tcPr>
            <w:tcW w:w="2493" w:type="dxa"/>
          </w:tcPr>
          <w:p w:rsidR="00300B0C" w:rsidRDefault="0099251A">
            <w:r>
              <w:t xml:space="preserve">27</w:t>
            </w:r>
          </w:p>
        </w:tc>
        <w:tc>
          <w:tcPr>
            <w:tcW w:w="2493" w:type="dxa"/>
          </w:tcPr>
          <w:p w:rsidR="00300B0C" w:rsidRDefault="0099251A">
            <w:r>
              <w:t>ticket_products</w:t>
            </w:r>
          </w:p>
        </w:tc>
        <w:tc>
          <w:tcPr>
            <w:tcW w:w="2493" w:type="dxa"/>
          </w:tcPr>
          <w:p w:rsidR="00300B0C" w:rsidRDefault="0099251A">
            <w:r>
              <w:t>สินค้าที่แจ้งในตั๋วงาน</w:t>
            </w:r>
          </w:p>
        </w:tc>
        <w:tc>
          <w:tcPr>
            <w:tcW w:w="2493" w:type="dxa"/>
          </w:tcPr>
          <w:p w:rsidR="00300B0C" w:rsidRDefault="0099251A">
            <w:r>
              <w:t>ข้อมูลรายการสินค้าที่แจ้งไว้ในแต่ละตั๋วงาน</w:t>
            </w:r>
          </w:p>
        </w:tc>
      </w:tr>
      <w:tr w:rsidR="00300B0C">
        <w:trPr>
          <w:jc w:val="center"/>
        </w:trPr>
        <w:tc>
          <w:tcPr>
            <w:tcW w:w="2493" w:type="dxa"/>
          </w:tcPr>
          <w:p w:rsidR="00300B0C" w:rsidRDefault="0099251A">
            <w:r>
              <w:t xml:space="preserve">28</w:t>
            </w:r>
          </w:p>
        </w:tc>
        <w:tc>
          <w:tcPr>
            <w:tcW w:w="2493" w:type="dxa"/>
          </w:tcPr>
          <w:p w:rsidR="00300B0C" w:rsidRDefault="0099251A">
            <w:r>
              <w:t>ticket_product_financials</w:t>
            </w:r>
          </w:p>
        </w:tc>
        <w:tc>
          <w:tcPr>
            <w:tcW w:w="2493" w:type="dxa"/>
          </w:tcPr>
          <w:p w:rsidR="00300B0C" w:rsidRDefault="0099251A">
            <w:r>
              <w:t>ผลการเงินของสินค้าในตั๋วงาน</w:t>
            </w:r>
          </w:p>
        </w:tc>
        <w:tc>
          <w:tcPr>
            <w:tcW w:w="2493" w:type="dxa"/>
          </w:tcPr>
          <w:p w:rsidR="00300B0C" w:rsidRDefault="0099251A">
            <w:r>
              <w:t>ผลคำนวณค่าธรรมเนียม/ค่าแรงของสินค้าในตั๋วงานหลังปิดงาน</w:t>
            </w:r>
          </w:p>
        </w:tc>
      </w:tr>
      <w:tr w:rsidR="00300B0C">
        <w:trPr>
          <w:jc w:val="center"/>
        </w:trPr>
        <w:tc>
          <w:tcPr>
            <w:tcW w:w="2493" w:type="dxa"/>
          </w:tcPr>
          <w:p w:rsidR="00300B0C" w:rsidRDefault="0099251A">
            <w:r>
              <w:t xml:space="preserve">29</w:t>
            </w:r>
          </w:p>
        </w:tc>
        <w:tc>
          <w:tcPr>
            <w:tcW w:w="2493" w:type="dxa"/>
          </w:tcPr>
          <w:p w:rsidR="00300B0C" w:rsidRDefault="0099251A">
            <w:r>
              <w:t>ticket_worker_payments</w:t>
            </w:r>
          </w:p>
        </w:tc>
        <w:tc>
          <w:tcPr>
            <w:tcW w:w="2493" w:type="dxa"/>
          </w:tcPr>
          <w:p w:rsidR="00300B0C" w:rsidRDefault="0099251A">
            <w:r>
              <w:t>ค่าตอบแทนแรงงานต่อรายการสินค้า</w:t>
            </w:r>
          </w:p>
        </w:tc>
        <w:tc>
          <w:tcPr>
            <w:tcW w:w="2493" w:type="dxa"/>
          </w:tcPr>
          <w:p w:rsidR="00300B0C" w:rsidRDefault="0099251A">
            <w:r>
              <w:t>ข้อมูลค่าตอบแทนที่แรงงานแต่ละคนได้รับต่อรายการสินค้าที่ปิดงาน</w:t>
            </w:r>
          </w:p>
        </w:tc>
      </w:tr>
      <w:tr w:rsidR="00300B0C">
        <w:trPr>
          <w:jc w:val="center"/>
        </w:trPr>
        <w:tc>
          <w:tcPr>
            <w:tcW w:w="2493" w:type="dxa"/>
          </w:tcPr>
          <w:p w:rsidR="00300B0C" w:rsidRDefault="0099251A">
            <w:r>
              <w:t xml:space="preserve">30</w:t>
            </w:r>
          </w:p>
        </w:tc>
        <w:tc>
          <w:tcPr>
            <w:tcW w:w="2493" w:type="dxa"/>
          </w:tcPr>
          <w:p w:rsidR="00300B0C" w:rsidRDefault="0099251A">
            <w:r>
              <w:t>driver_sessions</w:t>
            </w:r>
          </w:p>
        </w:tc>
        <w:tc>
          <w:tcPr>
            <w:tcW w:w="2493" w:type="dxa"/>
          </w:tcPr>
          <w:p w:rsidR="00300B0C" w:rsidRDefault="0099251A">
            <w:r>
              <w:t>เซสชันคนขับรถ</w:t>
            </w:r>
          </w:p>
        </w:tc>
        <w:tc>
          <w:tcPr>
            <w:tcW w:w="2493" w:type="dxa"/>
          </w:tcPr>
          <w:p w:rsidR="00300B0C" w:rsidRDefault="0099251A">
            <w:r>
              <w:t>ข้อมูล session ของคนขับรถที่เข้าถึงหน้าติดตามงานผ่าน QR</w:t>
            </w:r>
          </w:p>
        </w:tc>
      </w:tr>
      <w:tr w:rsidR="00300B0C">
        <w:trPr>
          <w:jc w:val="center"/>
        </w:trPr>
        <w:tc>
          <w:tcPr>
            <w:tcW w:w="2493" w:type="dxa"/>
          </w:tcPr>
          <w:p w:rsidR="00300B0C" w:rsidRDefault="0099251A">
            <w:r>
              <w:t xml:space="preserve">31</w:t>
            </w:r>
          </w:p>
        </w:tc>
        <w:tc>
          <w:tcPr>
            <w:tcW w:w="2493" w:type="dxa"/>
          </w:tcPr>
          <w:p w:rsidR="00300B0C" w:rsidRDefault="0099251A">
            <w:r>
              <w:t>ticket_job_assignments</w:t>
            </w:r>
          </w:p>
        </w:tc>
        <w:tc>
          <w:tcPr>
            <w:tcW w:w="2493" w:type="dxa"/>
          </w:tcPr>
          <w:p w:rsidR="00300B0C" w:rsidRDefault="0099251A">
            <w:r>
              <w:t>การจัดสรรงานให้แรงงาน</w:t>
            </w:r>
          </w:p>
        </w:tc>
        <w:tc>
          <w:tcPr>
            <w:tcW w:w="2493" w:type="dxa"/>
          </w:tcPr>
          <w:p w:rsidR="00300B0C" w:rsidRDefault="0099251A">
            <w:r>
              <w:t>ข้อมูลการเสนองาน/ตอบรับงานของแรงงานต่อทริปรถแต่ละทริป</w:t>
            </w:r>
          </w:p>
        </w:tc>
      </w:tr>
      <w:tr w:rsidR="00300B0C">
        <w:trPr>
          <w:jc w:val="center"/>
        </w:trPr>
        <w:tc>
          <w:tcPr>
            <w:tcW w:w="2493" w:type="dxa"/>
          </w:tcPr>
          <w:p w:rsidR="00300B0C" w:rsidRDefault="0099251A">
            <w:r>
              <w:t xml:space="preserve">32</w:t>
            </w:r>
          </w:p>
        </w:tc>
        <w:tc>
          <w:tcPr>
            <w:tcW w:w="2493" w:type="dxa"/>
          </w:tcPr>
          <w:p w:rsidR="00300B0C" w:rsidRDefault="0099251A">
            <w:r>
              <w:t>worker_assignment_events</w:t>
            </w:r>
          </w:p>
        </w:tc>
        <w:tc>
          <w:tcPr>
            <w:tcW w:w="2493" w:type="dxa"/>
          </w:tcPr>
          <w:p w:rsidR="00300B0C" w:rsidRDefault="0099251A">
            <w:r>
              <w:t>เหตุการณ์การจัดสรรงาน</w:t>
            </w:r>
          </w:p>
        </w:tc>
        <w:tc>
          <w:tcPr>
            <w:tcW w:w="2493" w:type="dxa"/>
          </w:tcPr>
          <w:p w:rsidR="00300B0C" w:rsidRDefault="0099251A">
            <w:r>
              <w:t>บันทึกเหตุการณ์ตลอดวงจรการจัดสรรงานให้แรงงาน (เสนอ/ตอบรับ/สแกน/ปล่อย)</w:t>
            </w:r>
          </w:p>
        </w:tc>
      </w:tr>
      <w:tr w:rsidR="00300B0C">
        <w:trPr>
          <w:jc w:val="center"/>
        </w:trPr>
        <w:tc>
          <w:tcPr>
            <w:tcW w:w="2493" w:type="dxa"/>
          </w:tcPr>
          <w:p w:rsidR="00300B0C" w:rsidRDefault="0099251A">
            <w:r>
              <w:t xml:space="preserve">33</w:t>
            </w:r>
          </w:p>
        </w:tc>
        <w:tc>
          <w:tcPr>
            <w:tcW w:w="2493" w:type="dxa"/>
          </w:tcPr>
          <w:p w:rsidR="00300B0C" w:rsidRDefault="0099251A">
            <w:r>
              <w:t>user_sessions</w:t>
            </w:r>
          </w:p>
        </w:tc>
        <w:tc>
          <w:tcPr>
            <w:tcW w:w="2493" w:type="dxa"/>
          </w:tcPr>
          <w:p w:rsidR="00300B0C" w:rsidRDefault="0099251A">
            <w:r>
              <w:t>เซสชันผู้ดูแลระบบและแรงงาน</w:t>
            </w:r>
          </w:p>
        </w:tc>
        <w:tc>
          <w:tcPr>
            <w:tcW w:w="2493" w:type="dxa"/>
          </w:tcPr>
          <w:p w:rsidR="00300B0C" w:rsidRDefault="0099251A">
            <w:r>
              <w:t>ข้อมูล session และ refresh token ของทั้งบัญชีผู้ดูแลระบบและแรงงานไว้ในตารางเดียว แยกเจ้าของด้วยคอลัมน์ role</w:t>
            </w:r>
          </w:p>
        </w:tc>
      </w:tr>
      <w:tr w:rsidR="00300B0C">
        <w:trPr>
          <w:jc w:val="center"/>
        </w:trPr>
        <w:tc>
          <w:tcPr>
            <w:tcW w:w="2493" w:type="dxa"/>
          </w:tcPr>
          <w:p w:rsidR="00300B0C" w:rsidRDefault="0099251A">
            <w:r>
              <w:t xml:space="preserve">34</w:t>
            </w:r>
          </w:p>
        </w:tc>
        <w:tc>
          <w:tcPr>
            <w:tcW w:w="2493" w:type="dxa"/>
          </w:tcPr>
          <w:p w:rsidR="00300B0C" w:rsidRDefault="0099251A">
            <w:r>
              <w:t>worker_push_tokens</w:t>
            </w:r>
          </w:p>
        </w:tc>
        <w:tc>
          <w:tcPr>
            <w:tcW w:w="2493" w:type="dxa"/>
          </w:tcPr>
          <w:p w:rsidR="00300B0C" w:rsidRDefault="0099251A">
            <w:r>
              <w:t>โทเคนแจ้งเตือนแรงงาน</w:t>
            </w:r>
          </w:p>
        </w:tc>
        <w:tc>
          <w:tcPr>
            <w:tcW w:w="2493" w:type="dxa"/>
          </w:tcPr>
          <w:p w:rsidR="00300B0C" w:rsidRDefault="0099251A">
            <w:r>
              <w:t>ข้อมูล FCM token สำหรับส่ง push notification ให้แรงงาน</w:t>
            </w:r>
          </w:p>
        </w:tc>
      </w:tr>
      <w:tr w:rsidR="00300B0C">
        <w:trPr>
          <w:jc w:val="center"/>
        </w:trPr>
        <w:tc>
          <w:tcPr>
            <w:tcW w:w="2493" w:type="dxa"/>
          </w:tcPr>
          <w:p w:rsidR="00300B0C" w:rsidRDefault="0099251A">
            <w:r>
              <w:t xml:space="preserve">35</w:t>
            </w:r>
          </w:p>
        </w:tc>
        <w:tc>
          <w:tcPr>
            <w:tcW w:w="2493" w:type="dxa"/>
          </w:tcPr>
          <w:p w:rsidR="00300B0C" w:rsidRDefault="0099251A">
            <w:r>
              <w:t>admin_action_logs</w:t>
            </w:r>
          </w:p>
        </w:tc>
        <w:tc>
          <w:tcPr>
            <w:tcW w:w="2493" w:type="dxa"/>
          </w:tcPr>
          <w:p w:rsidR="00300B0C" w:rsidRDefault="0099251A">
            <w:r>
              <w:t>บันทึกการกระทำของผู้ดูแลระบบ</w:t>
            </w:r>
          </w:p>
        </w:tc>
        <w:tc>
          <w:tcPr>
            <w:tcW w:w="2493" w:type="dxa"/>
          </w:tcPr>
          <w:p w:rsidR="00300B0C" w:rsidRDefault="0099251A">
            <w:r>
              <w:t>บันทึกการกระทำเชิงจัดการ (แก้ไข/ยกเลิก/บังคับปิดงาน) ของผู้ดูแลระบบ</w:t>
            </w:r>
          </w:p>
        </w:tc>
      </w:tr>
      <w:tr w:rsidR="00300B0C">
        <w:trPr>
          <w:jc w:val="center"/>
        </w:trPr>
        <w:tc>
          <w:tcPr>
            <w:tcW w:w="2493" w:type="dxa"/>
          </w:tcPr>
          <w:p w:rsidR="00300B0C" w:rsidRDefault="0099251A">
            <w:r>
              <w:t xml:space="preserve">36</w:t>
            </w:r>
          </w:p>
        </w:tc>
        <w:tc>
          <w:tcPr>
            <w:tcW w:w="2493" w:type="dxa"/>
          </w:tcPr>
          <w:p w:rsidR="00300B0C" w:rsidRDefault="0099251A">
            <w:r>
              <w:t>security_audit_logs</w:t>
            </w:r>
          </w:p>
        </w:tc>
        <w:tc>
          <w:tcPr>
            <w:tcW w:w="2493" w:type="dxa"/>
          </w:tcPr>
          <w:p w:rsidR="00300B0C" w:rsidRDefault="0099251A">
            <w:r>
              <w:t>บันทึกเหตุการณ์ความปลอดภัย</w:t>
            </w:r>
          </w:p>
        </w:tc>
        <w:tc>
          <w:tcPr>
            <w:tcW w:w="2493" w:type="dxa"/>
          </w:tcPr>
          <w:p w:rsidR="00300B0C" w:rsidRDefault="0099251A">
            <w:r>
              <w:t>บันทึกเหตุการณ์ด้านความปลอดภัย เช่น login/logout/failed attempt</w:t>
            </w:r>
          </w:p>
        </w:tc>
      </w:tr>
    </w:tbl>
    <w:p w:rsidR="00300B0C" w:rsidRDefault="0099251A">
      <w:r>
        <w:br w:type="page"/>
      </w:r>
    </w:p>
    <w:p w:rsidR="00300B0C" w:rsidRDefault="0099251A">
      <w:pPr>
        <w:pStyle w:val="Heading1"/>
      </w:pPr>
      <w:r>
        <w:rPr>
          <w:rFonts w:ascii="TH Sarabun New" w:hAnsi="TH Sarabun New"/>
          <w:sz w:val="32"/>
        </w:rPr>
        <w:lastRenderedPageBreak/>
        <w:t xml:space="preserve">2. รายละเอียดโครงสร้างแต่ละตาราง (Table Structure Detail)</w:t>
      </w:r>
    </w:p>
    <w:p w:rsidR="00300B0C" w:rsidRDefault="0099251A">
      <w:pPr>
        <w:pStyle w:val="Heading2"/>
      </w:pPr>
      <w:r>
        <w:rPr>
          <w:rFonts w:ascii="TH Sarabun New" w:hAnsi="TH Sarabun New"/>
        </w:rPr>
        <w:t xml:space="preserve">1. Table Name : accounts  (บัญชีผู้ดูแลระบบ)</w:t>
      </w:r>
    </w:p>
    <w:p w:rsidR="00300B0C" w:rsidRDefault="0099251A">
      <w:r>
        <w:rPr>
          <w:i/>
        </w:rPr>
        <w:t>ข้อมูลบัญชีผู้ดูแลระบบ/พนักงานหลังบ้านที่เข้าใช้งานระบบ</w:t>
      </w:r>
    </w:p>
    <w:tbl>
      <w:tblPr>
        <w:tblStyle w:val="TableGrid"/>
        <w:tblW w:w="0" w:type="auto"/>
        <w:tblLook w:val="04A0" w:firstRow="1" w:lastRow="0" w:firstColumn="1" w:lastColumn="0" w:noHBand="0" w:noVBand="1"/>
      </w:tblPr>
      <w:tblGrid>
        <w:gridCol w:w="665"/>
        <w:gridCol w:w="1988"/>
        <w:gridCol w:w="2647"/>
        <w:gridCol w:w="1215"/>
        <w:gridCol w:w="987"/>
        <w:gridCol w:w="719"/>
        <w:gridCol w:w="1967"/>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รหัสบัญชี</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username</w:t>
            </w:r>
          </w:p>
        </w:tc>
        <w:tc>
          <w:tcPr>
            <w:tcW w:w="2721" w:type="dxa"/>
          </w:tcPr>
          <w:p w:rsidR="00300B0C" w:rsidRDefault="0099251A">
            <w:r>
              <w:rPr>
                <w:sz w:val="21"/>
              </w:rPr>
              <w:t>ชื่อผู้ใช้สำหรับเข้าสู่ระบบ</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password_hash</w:t>
            </w:r>
          </w:p>
        </w:tc>
        <w:tc>
          <w:tcPr>
            <w:tcW w:w="2721" w:type="dxa"/>
          </w:tcPr>
          <w:p w:rsidR="00300B0C" w:rsidRDefault="0099251A">
            <w:r>
              <w:rPr>
                <w:sz w:val="21"/>
              </w:rPr>
              <w:t>ค่าแฮชของรหัสผ่าน</w:t>
            </w:r>
          </w:p>
        </w:tc>
        <w:tc>
          <w:tcPr>
            <w:tcW w:w="1247" w:type="dxa"/>
          </w:tcPr>
          <w:p w:rsidR="00300B0C" w:rsidRDefault="0099251A">
            <w:r>
              <w:rPr>
                <w:sz w:val="21"/>
              </w:rPr>
              <w:t>Varchar</w:t>
            </w:r>
          </w:p>
        </w:tc>
        <w:tc>
          <w:tcPr>
            <w:tcW w:w="1020" w:type="dxa"/>
          </w:tcPr>
          <w:p w:rsidR="00300B0C" w:rsidRDefault="0099251A">
            <w:r>
              <w:rPr>
                <w:sz w:val="21"/>
              </w:rPr>
              <w:t>512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role</w:t>
            </w:r>
          </w:p>
        </w:tc>
        <w:tc>
          <w:tcPr>
            <w:tcW w:w="2721" w:type="dxa"/>
          </w:tcPr>
          <w:p w:rsidR="00300B0C" w:rsidRDefault="0099251A">
            <w:r>
              <w:rPr>
                <w:sz w:val="21"/>
              </w:rPr>
              <w:t>บทบาทผู้ใช้งาน (เช่น admin, superadmin)</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สถานะบัญชี (active/inactive)</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99251A">
            <w:r>
              <w:rPr>
                <w:sz w:val="21"/>
              </w:rPr>
              <w:t>Default: active</w:t>
            </w:r>
          </w:p>
        </w:tc>
      </w:tr>
      <w:tr w:rsidR="00300B0C">
        <w:tc>
          <w:tcPr>
            <w:tcW w:w="680" w:type="dxa"/>
          </w:tcPr>
          <w:p w:rsidR="00300B0C" w:rsidRDefault="00300B0C"/>
        </w:tc>
        <w:tc>
          <w:tcPr>
            <w:tcW w:w="2041" w:type="dxa"/>
          </w:tcPr>
          <w:p w:rsidR="00300B0C" w:rsidRDefault="0099251A">
            <w:r>
              <w:rPr>
                <w:sz w:val="21"/>
              </w:rPr>
              <w:t>full_name</w:t>
            </w:r>
          </w:p>
        </w:tc>
        <w:tc>
          <w:tcPr>
            <w:tcW w:w="2721" w:type="dxa"/>
          </w:tcPr>
          <w:p w:rsidR="00300B0C" w:rsidRDefault="0099251A">
            <w:r>
              <w:rPr>
                <w:sz w:val="21"/>
              </w:rPr>
              <w:t>ชื่อ-นามสกุล</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position</w:t>
            </w:r>
          </w:p>
        </w:tc>
        <w:tc>
          <w:tcPr>
            <w:tcW w:w="2721" w:type="dxa"/>
          </w:tcPr>
          <w:p w:rsidR="00300B0C" w:rsidRDefault="0099251A">
            <w:r>
              <w:rPr>
                <w:sz w:val="21"/>
              </w:rPr>
              <w:t>ตำแหน่งงาน</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email</w:t>
            </w:r>
          </w:p>
        </w:tc>
        <w:tc>
          <w:tcPr>
            <w:tcW w:w="2721" w:type="dxa"/>
          </w:tcPr>
          <w:p w:rsidR="00300B0C" w:rsidRDefault="0099251A">
            <w:r>
              <w:rPr>
                <w:sz w:val="21"/>
              </w:rPr>
              <w:t>อีเมล</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phone</w:t>
            </w:r>
          </w:p>
        </w:tc>
        <w:tc>
          <w:tcPr>
            <w:tcW w:w="2721" w:type="dxa"/>
          </w:tcPr>
          <w:p w:rsidR="00300B0C" w:rsidRDefault="0099251A">
            <w:r>
              <w:rPr>
                <w:sz w:val="21"/>
              </w:rPr>
              <w:t>เบอร์โทรศัพท์</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image_url</w:t>
            </w:r>
          </w:p>
        </w:tc>
        <w:tc>
          <w:tcPr>
            <w:tcW w:w="2721" w:type="dxa"/>
          </w:tcPr>
          <w:p w:rsidR="00300B0C" w:rsidRDefault="0099251A">
            <w:r>
              <w:rPr>
                <w:sz w:val="21"/>
              </w:rPr>
              <w:t>URL รูปโปรไฟล์บน Spaces</w:t>
            </w:r>
          </w:p>
        </w:tc>
        <w:tc>
          <w:tcPr>
            <w:tcW w:w="1247" w:type="dxa"/>
          </w:tcPr>
          <w:p w:rsidR="00300B0C" w:rsidRDefault="0099251A">
            <w:r>
              <w:rPr>
                <w:sz w:val="21"/>
              </w:rPr>
              <w:t>Varchar</w:t>
            </w:r>
          </w:p>
        </w:tc>
        <w:tc>
          <w:tcPr>
            <w:tcW w:w="1020" w:type="dxa"/>
          </w:tcPr>
          <w:p w:rsidR="00300B0C" w:rsidRDefault="0099251A">
            <w:r>
              <w:rPr>
                <w:sz w:val="21"/>
              </w:rPr>
              <w:t>512</w:t>
            </w:r>
          </w:p>
        </w:tc>
        <w:tc>
          <w:tcPr>
            <w:tcW w:w="737" w:type="dxa"/>
          </w:tcPr>
          <w:p w:rsidR="00300B0C" w:rsidRDefault="0099251A">
            <w:r>
              <w:rPr>
                <w:sz w:val="21"/>
              </w:rPr>
              <w:t>Yes</w:t>
            </w:r>
          </w:p>
        </w:tc>
        <w:tc>
          <w:tcPr>
            <w:tcW w:w="2041" w:type="dxa"/>
          </w:tcPr>
          <w:p w:rsidR="00300B0C" w:rsidRDefault="00300B0C">
            <w:r>
              <w:t>ไฟล์ admin-images/{AdminCode}.{jpg|png|webp} ทับไฟล์เดิมเมื่ออัปโหลดใหม่ URL ต่อท้ายด้วย ?v= ที่เปลี่ยนตามรูป</w:t>
            </w:r>
          </w:p>
        </w:tc>
      </w:tr>
      <w:tr w:rsidR="00300B0C">
        <w:tc>
          <w:tcPr>
            <w:tcW w:w="680" w:type="dxa"/>
          </w:tcPr>
          <w:p w:rsidR="00300B0C" w:rsidRDefault="00300B0C"/>
        </w:tc>
        <w:tc>
          <w:tcPr>
            <w:tcW w:w="2041" w:type="dxa"/>
          </w:tcPr>
          <w:p w:rsidR="00300B0C" w:rsidRDefault="0099251A">
            <w:r>
              <w:rPr>
                <w:sz w:val="21"/>
              </w:rPr>
              <w:t>lang</w:t>
            </w:r>
          </w:p>
        </w:tc>
        <w:tc>
          <w:tcPr>
            <w:tcW w:w="2721" w:type="dxa"/>
          </w:tcPr>
          <w:p w:rsidR="00300B0C" w:rsidRDefault="0099251A">
            <w:r>
              <w:rPr>
                <w:sz w:val="21"/>
              </w:rPr>
              <w:t>ภาษาที่ใช้งาน</w:t>
            </w:r>
          </w:p>
        </w:tc>
        <w:tc>
          <w:tcPr>
            <w:tcW w:w="1247" w:type="dxa"/>
          </w:tcPr>
          <w:p w:rsidR="00300B0C" w:rsidRDefault="0099251A">
            <w:r>
              <w:rPr>
                <w:sz w:val="21"/>
              </w:rPr>
              <w:t>Varchar</w:t>
            </w:r>
          </w:p>
        </w:tc>
        <w:tc>
          <w:tcPr>
            <w:tcW w:w="1020" w:type="dxa"/>
          </w:tcPr>
          <w:p w:rsidR="00300B0C" w:rsidRDefault="0099251A">
            <w:r>
              <w:rPr>
                <w:sz w:val="21"/>
              </w:rPr>
              <w:t>10</w:t>
            </w:r>
          </w:p>
        </w:tc>
        <w:tc>
          <w:tcPr>
            <w:tcW w:w="737" w:type="dxa"/>
          </w:tcPr>
          <w:p w:rsidR="00300B0C" w:rsidRDefault="0099251A">
            <w:r>
              <w:rPr>
                <w:sz w:val="21"/>
              </w:rPr>
              <w:t>No</w:t>
            </w:r>
          </w:p>
        </w:tc>
        <w:tc>
          <w:tcPr>
            <w:tcW w:w="2041" w:type="dxa"/>
          </w:tcPr>
          <w:p w:rsidR="00300B0C" w:rsidRDefault="0099251A">
            <w:r>
              <w:rPr>
                <w:sz w:val="21"/>
              </w:rPr>
              <w:t>Default: TH</w:t>
            </w:r>
          </w:p>
        </w:tc>
      </w:tr>
      <w:tr w:rsidR="00300B0C">
        <w:tc>
          <w:tcPr>
            <w:tcW w:w="680" w:type="dxa"/>
          </w:tcPr>
          <w:p w:rsidR="00300B0C" w:rsidRDefault="00300B0C"/>
        </w:tc>
        <w:tc>
          <w:tcPr>
            <w:tcW w:w="2041" w:type="dxa"/>
          </w:tcPr>
          <w:p w:rsidR="00300B0C" w:rsidRDefault="0099251A">
            <w:r>
              <w:rPr>
                <w:sz w:val="21"/>
              </w:rPr>
              <w:t>permission_level</w:t>
            </w:r>
          </w:p>
        </w:tc>
        <w:tc>
          <w:tcPr>
            <w:tcW w:w="2721" w:type="dxa"/>
          </w:tcPr>
          <w:p w:rsidR="00300B0C" w:rsidRDefault="0099251A">
            <w:r>
              <w:rPr>
                <w:sz w:val="21"/>
              </w:rPr>
              <w:t>ระดับสิทธิ์การใช้งาน</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99251A">
            <w:r>
              <w:rPr>
                <w:sz w:val="21"/>
              </w:rPr>
              <w:t>FK</w:t>
            </w:r>
          </w:p>
        </w:tc>
        <w:tc>
          <w:tcPr>
            <w:tcW w:w="2041" w:type="dxa"/>
          </w:tcPr>
          <w:p w:rsidR="00300B0C" w:rsidRDefault="0099251A">
            <w:r>
              <w:rPr>
                <w:sz w:val="21"/>
              </w:rPr>
              <w:t>created_by</w:t>
            </w:r>
          </w:p>
        </w:tc>
        <w:tc>
          <w:tcPr>
            <w:tcW w:w="2721" w:type="dxa"/>
          </w:tcPr>
          <w:p w:rsidR="00300B0C" w:rsidRDefault="0099251A">
            <w:r>
              <w:rPr>
                <w:sz w:val="21"/>
              </w:rPr>
              <w:t xml:space="preserve">ผู้สร้างบัญชี (อ้างอิงตนเอง)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accounts.id</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2. Table Name : master_workers  (ข้อมูลแรงงาน)</w:t>
      </w:r>
    </w:p>
    <w:p w:rsidR="00300B0C" w:rsidRDefault="0099251A">
      <w:r>
        <w:rPr>
          <w:i/>
        </w:rPr>
        <w:t xml:space="preserve">ข้อมูลหลักของแรงงานที่ซิงค์มาจากระบบ Master ภายนอก</w:t>
      </w:r>
    </w:p>
    <w:tbl>
      <w:tblPr>
        <w:tblStyle w:val="TableGrid"/>
        <w:tblW w:w="0" w:type="auto"/>
        <w:tblLook w:val="04A0" w:firstRow="1" w:lastRow="0" w:firstColumn="1" w:lastColumn="0" w:noHBand="0" w:noVBand="1"/>
      </w:tblPr>
      <w:tblGrid>
        <w:gridCol w:w="659"/>
        <w:gridCol w:w="1968"/>
        <w:gridCol w:w="2693"/>
        <w:gridCol w:w="1225"/>
        <w:gridCol w:w="978"/>
        <w:gridCol w:w="714"/>
        <w:gridCol w:w="1951"/>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รหัสแรงงาน (ในระบบนี้)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labor_id</w:t>
            </w:r>
          </w:p>
        </w:tc>
        <w:tc>
          <w:tcPr>
            <w:tcW w:w="2721" w:type="dxa"/>
          </w:tcPr>
          <w:p w:rsidR="00300B0C" w:rsidRDefault="0099251A">
            <w:r>
              <w:rPr>
                <w:sz w:val="21"/>
              </w:rPr>
              <w:t>รหัสแรงงานจากระบบ Master ต้นทาง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labor_code</w:t>
            </w:r>
          </w:p>
        </w:tc>
        <w:tc>
          <w:tcPr>
            <w:tcW w:w="2721" w:type="dxa"/>
          </w:tcPr>
          <w:p w:rsidR="00300B0C" w:rsidRDefault="0099251A">
            <w:r>
              <w:rPr>
                <w:sz w:val="21"/>
              </w:rPr>
              <w:t>รหัสแรงงาน (Labor Code)</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prefix</w:t>
            </w:r>
          </w:p>
        </w:tc>
        <w:tc>
          <w:tcPr>
            <w:tcW w:w="2721" w:type="dxa"/>
          </w:tcPr>
          <w:p w:rsidR="00300B0C" w:rsidRDefault="0099251A">
            <w:r>
              <w:rPr>
                <w:sz w:val="21"/>
              </w:rPr>
              <w:t>คำนำหน้าชื่อ</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name</w:t>
            </w:r>
          </w:p>
        </w:tc>
        <w:tc>
          <w:tcPr>
            <w:tcW w:w="2721" w:type="dxa"/>
          </w:tcPr>
          <w:p w:rsidR="00300B0C" w:rsidRDefault="0099251A">
            <w:r>
              <w:rPr>
                <w:sz w:val="21"/>
              </w:rPr>
              <w:t>ชื่อ</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full_name</w:t>
            </w:r>
          </w:p>
        </w:tc>
        <w:tc>
          <w:tcPr>
            <w:tcW w:w="2721" w:type="dxa"/>
          </w:tcPr>
          <w:p w:rsidR="00300B0C" w:rsidRDefault="0099251A">
            <w:r>
              <w:rPr>
                <w:sz w:val="21"/>
              </w:rPr>
              <w:t>ชื่อ-นามสกุลเต็ม</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สถานะการใช้งานบัญชีแรงงาน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work_code</w:t>
            </w:r>
          </w:p>
        </w:tc>
        <w:tc>
          <w:tcPr>
            <w:tcW w:w="2721" w:type="dxa"/>
          </w:tcPr>
          <w:p w:rsidR="00300B0C" w:rsidRDefault="0099251A">
            <w:r>
              <w:rPr>
                <w:sz w:val="21"/>
              </w:rPr>
              <w:t>รหัสประเภทงาน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nationality</w:t>
            </w:r>
          </w:p>
        </w:tc>
        <w:tc>
          <w:tcPr>
            <w:tcW w:w="2721" w:type="dxa"/>
          </w:tcPr>
          <w:p w:rsidR="00300B0C" w:rsidRDefault="0099251A">
            <w:r>
              <w:rPr>
                <w:sz w:val="21"/>
              </w:rPr>
              <w:t>สัญชาติ</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telephone</w:t>
            </w:r>
          </w:p>
        </w:tc>
        <w:tc>
          <w:tcPr>
            <w:tcW w:w="2721" w:type="dxa"/>
          </w:tcPr>
          <w:p w:rsidR="00300B0C" w:rsidRDefault="0099251A">
            <w:r>
              <w:rPr>
                <w:sz w:val="21"/>
              </w:rPr>
              <w:t>เบอร์โทรศัพท์</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work_start_date</w:t>
            </w:r>
          </w:p>
        </w:tc>
        <w:tc>
          <w:tcPr>
            <w:tcW w:w="2721" w:type="dxa"/>
          </w:tcPr>
          <w:p w:rsidR="00300B0C" w:rsidRDefault="0099251A">
            <w:r>
              <w:rPr>
                <w:sz w:val="21"/>
              </w:rPr>
              <w:t>วันที่เริ่มทำงาน</w:t>
            </w:r>
          </w:p>
        </w:tc>
        <w:tc>
          <w:tcPr>
            <w:tcW w:w="1247" w:type="dxa"/>
          </w:tcPr>
          <w:p w:rsidR="00300B0C" w:rsidRDefault="0099251A">
            <w:r>
              <w:rPr>
                <w:sz w:val="21"/>
              </w:rPr>
              <w:t>Date</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labor_color</w:t>
            </w:r>
          </w:p>
        </w:tc>
        <w:tc>
          <w:tcPr>
            <w:tcW w:w="2721" w:type="dxa"/>
          </w:tcPr>
          <w:p w:rsidR="00300B0C" w:rsidRDefault="0099251A">
            <w:r>
              <w:rPr>
                <w:sz w:val="21"/>
              </w:rPr>
              <w:t>สีเสื้อ/กลุ่มสี</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coat_no</w:t>
            </w:r>
          </w:p>
        </w:tc>
        <w:tc>
          <w:tcPr>
            <w:tcW w:w="2721" w:type="dxa"/>
          </w:tcPr>
          <w:p w:rsidR="00300B0C" w:rsidRDefault="0099251A">
            <w:r>
              <w:rPr>
                <w:sz w:val="21"/>
              </w:rPr>
              <w:t>หมายเลขเสื้อ</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shift_name</w:t>
            </w:r>
          </w:p>
        </w:tc>
        <w:tc>
          <w:tcPr>
            <w:tcW w:w="2721" w:type="dxa"/>
          </w:tcPr>
          <w:p w:rsidR="00300B0C" w:rsidRDefault="0099251A">
            <w:r>
              <w:rPr>
                <w:sz w:val="21"/>
              </w:rPr>
              <w:t>ชื่อกะทำงาน</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r>
              <w:t>ตามค่าในระบบ Master (LaborMaster.TimeWork)</w:t>
            </w:r>
          </w:p>
        </w:tc>
      </w:tr>
      <w:tr w:rsidR="00300B0C">
        <w:tc>
          <w:tcPr>
            <w:tcW w:w="680" w:type="dxa"/>
          </w:tcPr>
          <w:p w:rsidR="00300B0C" w:rsidRDefault="00300B0C"/>
        </w:tc>
        <w:tc>
          <w:tcPr>
            <w:tcW w:w="2041" w:type="dxa"/>
          </w:tcPr>
          <w:p w:rsidR="00300B0C" w:rsidRDefault="0099251A">
            <w:r>
              <w:rPr>
                <w:sz w:val="21"/>
              </w:rPr>
              <w:t>time_in</w:t>
            </w:r>
          </w:p>
        </w:tc>
        <w:tc>
          <w:tcPr>
            <w:tcW w:w="2721" w:type="dxa"/>
          </w:tcPr>
          <w:p w:rsidR="00300B0C" w:rsidRDefault="0099251A">
            <w:r>
              <w:rPr>
                <w:sz w:val="21"/>
              </w:rPr>
              <w:t>เวลาเข้างาน (HH:mm)</w:t>
            </w:r>
          </w:p>
        </w:tc>
        <w:tc>
          <w:tcPr>
            <w:tcW w:w="1247" w:type="dxa"/>
          </w:tcPr>
          <w:p w:rsidR="00300B0C" w:rsidRDefault="0099251A">
            <w:r>
              <w:rPr>
                <w:sz w:val="21"/>
              </w:rPr>
              <w:t>Char</w:t>
            </w:r>
          </w:p>
        </w:tc>
        <w:tc>
          <w:tcPr>
            <w:tcW w:w="1020" w:type="dxa"/>
          </w:tcPr>
          <w:p w:rsidR="00300B0C" w:rsidRDefault="0099251A">
            <w:r>
              <w:rPr>
                <w:sz w:val="21"/>
              </w:rPr>
              <w:t>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time_out</w:t>
            </w:r>
          </w:p>
        </w:tc>
        <w:tc>
          <w:tcPr>
            <w:tcW w:w="2721" w:type="dxa"/>
          </w:tcPr>
          <w:p w:rsidR="00300B0C" w:rsidRDefault="0099251A">
            <w:r>
              <w:rPr>
                <w:sz w:val="21"/>
              </w:rPr>
              <w:t>เวลาออกงาน (HH:mm)</w:t>
            </w:r>
          </w:p>
        </w:tc>
        <w:tc>
          <w:tcPr>
            <w:tcW w:w="1247" w:type="dxa"/>
          </w:tcPr>
          <w:p w:rsidR="00300B0C" w:rsidRDefault="0099251A">
            <w:r>
              <w:rPr>
                <w:sz w:val="21"/>
              </w:rPr>
              <w:t>Char</w:t>
            </w:r>
          </w:p>
        </w:tc>
        <w:tc>
          <w:tcPr>
            <w:tcW w:w="1020" w:type="dxa"/>
          </w:tcPr>
          <w:p w:rsidR="00300B0C" w:rsidRDefault="0099251A">
            <w:r>
              <w:rPr>
                <w:sz w:val="21"/>
              </w:rPr>
              <w:t>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picture</w:t>
            </w:r>
          </w:p>
        </w:tc>
        <w:tc>
          <w:tcPr>
            <w:tcW w:w="2721" w:type="dxa"/>
          </w:tcPr>
          <w:p w:rsidR="00300B0C" w:rsidRDefault="0099251A">
            <w:r>
              <w:rPr>
                <w:sz w:val="21"/>
              </w:rPr>
              <w:t>รูปภาพแรงงานต้นฉบับ (ไบต์ของไฟล์)</w:t>
            </w:r>
          </w:p>
        </w:tc>
        <w:tc>
          <w:tcPr>
            <w:tcW w:w="1247" w:type="dxa"/>
          </w:tcPr>
          <w:p w:rsidR="00300B0C" w:rsidRDefault="0099251A">
            <w:r>
              <w:rPr>
                <w:sz w:val="21"/>
              </w:rPr>
              <w:t>Image/Bytes</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r>
              <w:t>แหล่งข้อมูลหลักของรูป ระบบอัปโหลดขึ้น Spaces แล้วเก็บ URL ไว้ที่ image_url ห้ามส่งออกทาง API</w:t>
            </w:r>
          </w:p>
        </w:tc>
      </w:tr>
      <w:tr w:rsidR="00300B0C">
        <w:tc>
          <w:tcPr>
            <w:tcW w:w="680" w:type="dxa"/>
          </w:tcPr>
          <w:p w:rsidR="00300B0C" w:rsidRDefault="00300B0C">
            <w:r/>
          </w:p>
        </w:tc>
        <w:tc>
          <w:tcPr>
            <w:tcW w:w="2041" w:type="dxa"/>
          </w:tcPr>
          <w:p w:rsidR="00300B0C" w:rsidRDefault="0099251A">
            <w:r>
              <w:rPr>
                <w:sz w:val="21"/>
              </w:rPr>
              <w:t>picture_hash</w:t>
            </w:r>
          </w:p>
        </w:tc>
        <w:tc>
          <w:tcPr>
            <w:tcW w:w="2721" w:type="dxa"/>
          </w:tcPr>
          <w:p w:rsidR="00300B0C" w:rsidRDefault="0099251A">
            <w:r>
              <w:rPr>
                <w:sz w:val="21"/>
              </w:rPr>
              <w:t>SHA-256 ของรูปที่อัปโหลดขึ้น Spaces แล้ว</w:t>
            </w:r>
          </w:p>
        </w:tc>
        <w:tc>
          <w:tcPr>
            <w:tcW w:w="1247" w:type="dxa"/>
          </w:tcPr>
          <w:p w:rsidR="00300B0C" w:rsidRDefault="0099251A">
            <w:r>
              <w:rPr>
                <w:sz w:val="21"/>
              </w:rPr>
              <w:t>Char</w:t>
            </w:r>
          </w:p>
        </w:tc>
        <w:tc>
          <w:tcPr>
            <w:tcW w:w="1020" w:type="dxa"/>
          </w:tcPr>
          <w:p w:rsidR="00300B0C" w:rsidRDefault="0099251A">
            <w:r>
              <w:rPr>
                <w:sz w:val="21"/>
              </w:rPr>
              <w:t>64</w:t>
            </w:r>
          </w:p>
        </w:tc>
        <w:tc>
          <w:tcPr>
            <w:tcW w:w="737" w:type="dxa"/>
          </w:tcPr>
          <w:p w:rsidR="00300B0C" w:rsidRDefault="0099251A">
            <w:r>
              <w:rPr>
                <w:sz w:val="21"/>
              </w:rPr>
              <w:t>Yes</w:t>
            </w:r>
          </w:p>
        </w:tc>
        <w:tc>
          <w:tcPr>
            <w:tcW w:w="2041" w:type="dxa"/>
          </w:tcPr>
          <w:p w:rsidR="00300B0C" w:rsidRDefault="00300B0C">
            <w:r>
              <w:t>null = รูปปัจจุบันยังไม่ได้อัปโหลด ทุกครั้งที่เขียน picture ใหม่ต้องตั้งเป็น null หรือเรียก syncWorkerImage</w:t>
            </w:r>
          </w:p>
        </w:tc>
      </w:tr>
      <w:tr w:rsidR="00300B0C">
        <w:tc>
          <w:tcPr>
            <w:tcW w:w="680" w:type="dxa"/>
          </w:tcPr>
          <w:p w:rsidR="00300B0C" w:rsidRDefault="00300B0C"/>
        </w:tc>
        <w:tc>
          <w:tcPr>
            <w:tcW w:w="2041" w:type="dxa"/>
          </w:tcPr>
          <w:p w:rsidR="00300B0C" w:rsidRDefault="0099251A">
            <w:r>
              <w:rPr>
                <w:sz w:val="21"/>
              </w:rPr>
              <w:t>image_url</w:t>
            </w:r>
          </w:p>
        </w:tc>
        <w:tc>
          <w:tcPr>
            <w:tcW w:w="2721" w:type="dxa"/>
          </w:tcPr>
          <w:p w:rsidR="00300B0C" w:rsidRDefault="0099251A">
            <w:r>
              <w:rPr>
                <w:sz w:val="21"/>
              </w:rPr>
              <w:t>URL รูปโปรไฟล์แรงงานบน Spaces</w:t>
            </w:r>
          </w:p>
        </w:tc>
        <w:tc>
          <w:tcPr>
            <w:tcW w:w="1247" w:type="dxa"/>
          </w:tcPr>
          <w:p w:rsidR="00300B0C" w:rsidRDefault="0099251A">
            <w:r>
              <w:rPr>
                <w:sz w:val="21"/>
              </w:rPr>
              <w:t>Varchar</w:t>
            </w:r>
          </w:p>
        </w:tc>
        <w:tc>
          <w:tcPr>
            <w:tcW w:w="1020" w:type="dxa"/>
          </w:tcPr>
          <w:p w:rsidR="00300B0C" w:rsidRDefault="0099251A">
            <w:r>
              <w:rPr>
                <w:sz w:val="21"/>
              </w:rPr>
              <w:t>512</w:t>
            </w:r>
          </w:p>
        </w:tc>
        <w:tc>
          <w:tcPr>
            <w:tcW w:w="737" w:type="dxa"/>
          </w:tcPr>
          <w:p w:rsidR="00300B0C" w:rsidRDefault="0099251A">
            <w:r>
              <w:rPr>
                <w:sz w:val="21"/>
              </w:rPr>
              <w:t>Yes</w:t>
            </w:r>
          </w:p>
        </w:tc>
        <w:tc>
          <w:tcPr>
            <w:tcW w:w="2041" w:type="dxa"/>
          </w:tcPr>
          <w:p w:rsidR="00300B0C" w:rsidRDefault="00300B0C">
            <w:r>
              <w:t>สร้างจาก picture ไฟล์ worker-images/{labor_code}.{jpg|png|webp} บน Spaces ทับไฟล์เดิมเมื่อรูปเปลี่ยน URL ต่อท้ายด้วย ?v={hash 8 ตัวแรก}; null = ยังไม่ได้อัปโหลด</w:t>
            </w:r>
          </w:p>
        </w:tc>
      </w:tr>
      <w:tr w:rsidR="00300B0C">
        <w:tc>
          <w:tcPr>
            <w:tcW w:w="680" w:type="dxa"/>
          </w:tcPr>
          <w:p w:rsidR="00300B0C" w:rsidRDefault="00300B0C"/>
        </w:tc>
        <w:tc>
          <w:tcPr>
            <w:tcW w:w="2041" w:type="dxa"/>
          </w:tcPr>
          <w:p w:rsidR="00300B0C" w:rsidRDefault="0099251A">
            <w:r>
              <w:rPr>
                <w:sz w:val="21"/>
              </w:rPr>
              <w:t>update_date</w:t>
            </w:r>
          </w:p>
        </w:tc>
        <w:tc>
          <w:tcPr>
            <w:tcW w:w="2721" w:type="dxa"/>
          </w:tcPr>
          <w:p w:rsidR="00300B0C" w:rsidRDefault="0099251A">
            <w:r>
              <w:rPr>
                <w:sz w:val="21"/>
              </w:rPr>
              <w:t xml:space="preserve">วันที่ปรับปรุงข้อมูลจากระบบ Master</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lang</w:t>
            </w:r>
          </w:p>
        </w:tc>
        <w:tc>
          <w:tcPr>
            <w:tcW w:w="2721" w:type="dxa"/>
          </w:tcPr>
          <w:p w:rsidR="00300B0C" w:rsidRDefault="0099251A">
            <w:r>
              <w:rPr>
                <w:sz w:val="21"/>
              </w:rPr>
              <w:t>ภาษาที่ใช้งาน</w:t>
            </w:r>
          </w:p>
        </w:tc>
        <w:tc>
          <w:tcPr>
            <w:tcW w:w="1247" w:type="dxa"/>
          </w:tcPr>
          <w:p w:rsidR="00300B0C" w:rsidRDefault="0099251A">
            <w:r>
              <w:rPr>
                <w:sz w:val="21"/>
              </w:rPr>
              <w:t>Varchar</w:t>
            </w:r>
          </w:p>
        </w:tc>
        <w:tc>
          <w:tcPr>
            <w:tcW w:w="1020" w:type="dxa"/>
          </w:tcPr>
          <w:p w:rsidR="00300B0C" w:rsidRDefault="0099251A">
            <w:r>
              <w:rPr>
                <w:sz w:val="21"/>
              </w:rPr>
              <w:t>10</w:t>
            </w:r>
          </w:p>
        </w:tc>
        <w:tc>
          <w:tcPr>
            <w:tcW w:w="737" w:type="dxa"/>
          </w:tcPr>
          <w:p w:rsidR="00300B0C" w:rsidRDefault="0099251A">
            <w:r>
              <w:rPr>
                <w:sz w:val="21"/>
              </w:rPr>
              <w:t>No</w:t>
            </w:r>
          </w:p>
        </w:tc>
        <w:tc>
          <w:tcPr>
            <w:tcW w:w="2041" w:type="dxa"/>
          </w:tcPr>
          <w:p w:rsidR="00300B0C" w:rsidRDefault="0099251A">
            <w:r>
              <w:rPr>
                <w:sz w:val="21"/>
              </w:rPr>
              <w:t>Default: TH</w:t>
            </w:r>
          </w:p>
        </w:tc>
      </w:tr>
      <w:tr w:rsidR="00300B0C">
        <w:tc>
          <w:tcPr>
            <w:tcW w:w="680" w:type="dxa"/>
          </w:tcPr>
          <w:p w:rsidR="00300B0C" w:rsidRDefault="00300B0C"/>
        </w:tc>
        <w:tc>
          <w:tcPr>
            <w:tcW w:w="2041" w:type="dxa"/>
          </w:tcPr>
          <w:p w:rsidR="00300B0C" w:rsidRDefault="0099251A">
            <w:r>
              <w:rPr>
                <w:sz w:val="21"/>
              </w:rPr>
              <w:t>password_hash</w:t>
            </w:r>
          </w:p>
        </w:tc>
        <w:tc>
          <w:tcPr>
            <w:tcW w:w="2721" w:type="dxa"/>
          </w:tcPr>
          <w:p w:rsidR="00300B0C" w:rsidRDefault="0099251A">
            <w:r>
              <w:rPr>
                <w:sz w:val="21"/>
              </w:rPr>
              <w:t>ค่าแฮชรหัสผ่านสำหรับเข้าแอปแรงงาน</w:t>
            </w:r>
          </w:p>
        </w:tc>
        <w:tc>
          <w:tcPr>
            <w:tcW w:w="1247" w:type="dxa"/>
          </w:tcPr>
          <w:p w:rsidR="00300B0C" w:rsidRDefault="0099251A">
            <w:r>
              <w:rPr>
                <w:sz w:val="21"/>
              </w:rPr>
              <w:t>Varchar</w:t>
            </w:r>
          </w:p>
        </w:tc>
        <w:tc>
          <w:tcPr>
            <w:tcW w:w="1020" w:type="dxa"/>
          </w:tcPr>
          <w:p w:rsidR="00300B0C" w:rsidRDefault="0099251A">
            <w:r>
              <w:rPr>
                <w:sz w:val="21"/>
              </w:rPr>
              <w:t>512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 xml:space="preserve">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3. Table Name : worker_notifications  (การแจ้งเตือนแรงงาน)</w:t>
      </w:r>
    </w:p>
    <w:p w:rsidR="00300B0C" w:rsidRDefault="0099251A">
      <w:r>
        <w:rPr>
          <w:i/>
        </w:rPr>
        <w:t>ข้อมูลการแจ้งเตือนที่ส่งให้แรงงานแต่ละคน</w:t>
      </w:r>
    </w:p>
    <w:tbl>
      <w:tblPr>
        <w:tblStyle w:val="TableGrid"/>
        <w:tblW w:w="0" w:type="auto"/>
        <w:tblLook w:val="04A0" w:firstRow="1" w:lastRow="0" w:firstColumn="1" w:lastColumn="0" w:noHBand="0" w:noVBand="1"/>
      </w:tblPr>
      <w:tblGrid>
        <w:gridCol w:w="662"/>
        <w:gridCol w:w="1974"/>
        <w:gridCol w:w="2657"/>
        <w:gridCol w:w="1210"/>
        <w:gridCol w:w="982"/>
        <w:gridCol w:w="716"/>
        <w:gridCol w:w="1987"/>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รหัสการแจ้งเตือน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worker_id</w:t>
            </w:r>
          </w:p>
        </w:tc>
        <w:tc>
          <w:tcPr>
            <w:tcW w:w="2721" w:type="dxa"/>
          </w:tcPr>
          <w:p w:rsidR="00300B0C" w:rsidRDefault="0099251A">
            <w:r>
              <w:rPr>
                <w:sz w:val="21"/>
              </w:rPr>
              <w:t>รหัสแรงงานผู้รับการแจ้งเตือน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master_workers.id</w:t>
            </w:r>
          </w:p>
        </w:tc>
      </w:tr>
      <w:tr w:rsidR="00300B0C">
        <w:tc>
          <w:tcPr>
            <w:tcW w:w="680" w:type="dxa"/>
          </w:tcPr>
          <w:p w:rsidR="00300B0C" w:rsidRDefault="00300B0C"/>
        </w:tc>
        <w:tc>
          <w:tcPr>
            <w:tcW w:w="2041" w:type="dxa"/>
          </w:tcPr>
          <w:p w:rsidR="00300B0C" w:rsidRDefault="0099251A">
            <w:r>
              <w:rPr>
                <w:sz w:val="21"/>
              </w:rPr>
              <w:t>type</w:t>
            </w:r>
          </w:p>
        </w:tc>
        <w:tc>
          <w:tcPr>
            <w:tcW w:w="2721" w:type="dxa"/>
          </w:tcPr>
          <w:p w:rsidR="00300B0C" w:rsidRDefault="0099251A">
            <w:r>
              <w:rPr>
                <w:sz w:val="21"/>
              </w:rPr>
              <w:t>ประเภทการแจ้งเตือน</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notification_key</w:t>
            </w:r>
          </w:p>
        </w:tc>
        <w:tc>
          <w:tcPr>
            <w:tcW w:w="2721" w:type="dxa"/>
          </w:tcPr>
          <w:p w:rsidR="00300B0C" w:rsidRDefault="0099251A">
            <w:r>
              <w:rPr>
                <w:sz w:val="21"/>
              </w:rPr>
              <w:t>คีย์อ้างอิงเนื้อหาการแจ้งเตือน</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lang</w:t>
            </w:r>
          </w:p>
        </w:tc>
        <w:tc>
          <w:tcPr>
            <w:tcW w:w="2721" w:type="dxa"/>
          </w:tcPr>
          <w:p w:rsidR="00300B0C" w:rsidRDefault="0099251A">
            <w:r>
              <w:rPr>
                <w:sz w:val="21"/>
              </w:rPr>
              <w:t>ภาษาของข้อความแจ้งเตือน</w:t>
            </w:r>
          </w:p>
        </w:tc>
        <w:tc>
          <w:tcPr>
            <w:tcW w:w="1247" w:type="dxa"/>
          </w:tcPr>
          <w:p w:rsidR="00300B0C" w:rsidRDefault="0099251A">
            <w:r>
              <w:rPr>
                <w:sz w:val="21"/>
              </w:rPr>
              <w:t>Varchar</w:t>
            </w:r>
          </w:p>
        </w:tc>
        <w:tc>
          <w:tcPr>
            <w:tcW w:w="1020" w:type="dxa"/>
          </w:tcPr>
          <w:p w:rsidR="00300B0C" w:rsidRDefault="0099251A">
            <w:r>
              <w:rPr>
                <w:sz w:val="21"/>
              </w:rPr>
              <w:t>10</w:t>
            </w:r>
          </w:p>
        </w:tc>
        <w:tc>
          <w:tcPr>
            <w:tcW w:w="737" w:type="dxa"/>
          </w:tcPr>
          <w:p w:rsidR="00300B0C" w:rsidRDefault="0099251A">
            <w:r>
              <w:rPr>
                <w:sz w:val="21"/>
              </w:rPr>
              <w:t>No</w:t>
            </w:r>
          </w:p>
        </w:tc>
        <w:tc>
          <w:tcPr>
            <w:tcW w:w="2041" w:type="dxa"/>
          </w:tcPr>
          <w:p w:rsidR="00300B0C" w:rsidRDefault="0099251A">
            <w:r>
              <w:rPr>
                <w:sz w:val="21"/>
              </w:rPr>
              <w:t>Default: TH</w:t>
            </w:r>
          </w:p>
        </w:tc>
      </w:tr>
      <w:tr w:rsidR="00300B0C">
        <w:tc>
          <w:tcPr>
            <w:tcW w:w="680" w:type="dxa"/>
          </w:tcPr>
          <w:p w:rsidR="00300B0C" w:rsidRDefault="00300B0C"/>
        </w:tc>
        <w:tc>
          <w:tcPr>
            <w:tcW w:w="2041" w:type="dxa"/>
          </w:tcPr>
          <w:p w:rsidR="00300B0C" w:rsidRDefault="0099251A">
            <w:r>
              <w:rPr>
                <w:sz w:val="21"/>
              </w:rPr>
              <w:t>title</w:t>
            </w:r>
          </w:p>
        </w:tc>
        <w:tc>
          <w:tcPr>
            <w:tcW w:w="2721" w:type="dxa"/>
          </w:tcPr>
          <w:p w:rsidR="00300B0C" w:rsidRDefault="0099251A">
            <w:r>
              <w:rPr>
                <w:sz w:val="21"/>
              </w:rPr>
              <w:t>หัวข้อการแจ้งเตือน</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message</w:t>
            </w:r>
          </w:p>
        </w:tc>
        <w:tc>
          <w:tcPr>
            <w:tcW w:w="2721" w:type="dxa"/>
          </w:tcPr>
          <w:p w:rsidR="00300B0C" w:rsidRDefault="0099251A">
            <w:r>
              <w:rPr>
                <w:sz w:val="21"/>
              </w:rPr>
              <w:t>เนื้อหาการแจ้งเตือน</w:t>
            </w:r>
          </w:p>
        </w:tc>
        <w:tc>
          <w:tcPr>
            <w:tcW w:w="1247" w:type="dxa"/>
          </w:tcPr>
          <w:p w:rsidR="00300B0C" w:rsidRDefault="0099251A">
            <w:r>
              <w:rPr>
                <w:sz w:val="21"/>
              </w:rPr>
              <w:t>Text</w:t>
            </w:r>
          </w:p>
        </w:tc>
        <w:tc>
          <w:tcPr>
            <w:tcW w:w="1020" w:type="dxa"/>
          </w:tcPr>
          <w:p w:rsidR="00300B0C" w:rsidRDefault="0099251A">
            <w:r>
              <w:rPr>
                <w:sz w:val="21"/>
              </w:rPr>
              <w:t>Max</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payload</w:t>
            </w:r>
          </w:p>
        </w:tc>
        <w:tc>
          <w:tcPr>
            <w:tcW w:w="2721" w:type="dxa"/>
          </w:tcPr>
          <w:p w:rsidR="00300B0C" w:rsidRDefault="0099251A">
            <w:r>
              <w:rPr>
                <w:sz w:val="21"/>
              </w:rPr>
              <w:t>ข้อมูลประกอบการแจ้งเตือน (JSON)</w:t>
            </w:r>
          </w:p>
        </w:tc>
        <w:tc>
          <w:tcPr>
            <w:tcW w:w="1247" w:type="dxa"/>
          </w:tcPr>
          <w:p w:rsidR="00300B0C" w:rsidRDefault="0099251A">
            <w:r>
              <w:rPr>
                <w:sz w:val="21"/>
              </w:rPr>
              <w:t>Json</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read_at</w:t>
            </w:r>
          </w:p>
        </w:tc>
        <w:tc>
          <w:tcPr>
            <w:tcW w:w="2721" w:type="dxa"/>
          </w:tcPr>
          <w:p w:rsidR="00300B0C" w:rsidRDefault="0099251A">
            <w:r>
              <w:rPr>
                <w:sz w:val="21"/>
              </w:rPr>
              <w:t>วันที่อ่านการแจ้งเตือน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 xml:space="preserve">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4. Table Name : worker_checkin_logs  (การเข้ากะทำงานของแรงงาน)</w:t>
      </w:r>
    </w:p>
    <w:p w:rsidR="00300B0C" w:rsidRDefault="0099251A">
      <w:r>
        <w:rPr>
          <w:i/>
        </w:rPr>
        <w:t>ข้อมูลการเข้า-ออกกะทำงานของแรงงานในแต่ละรอบกะ</w:t>
      </w:r>
    </w:p>
    <w:tbl>
      <w:tblPr>
        <w:tblStyle w:val="TableGrid"/>
        <w:tblW w:w="0" w:type="auto"/>
        <w:tblLook w:val="04A0" w:firstRow="1" w:lastRow="0" w:firstColumn="1" w:lastColumn="0" w:noHBand="0" w:noVBand="1"/>
      </w:tblPr>
      <w:tblGrid>
        <w:gridCol w:w="653"/>
        <w:gridCol w:w="1994"/>
        <w:gridCol w:w="2718"/>
        <w:gridCol w:w="1192"/>
        <w:gridCol w:w="964"/>
        <w:gridCol w:w="706"/>
        <w:gridCol w:w="1961"/>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รหัสการเข้ากะ</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worker_id</w:t>
            </w:r>
          </w:p>
        </w:tc>
        <w:tc>
          <w:tcPr>
            <w:tcW w:w="2721" w:type="dxa"/>
          </w:tcPr>
          <w:p w:rsidR="00300B0C" w:rsidRDefault="0099251A">
            <w:r>
              <w:rPr>
                <w:sz w:val="21"/>
              </w:rPr>
              <w:t>รหัสแรงงาน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master_workers.id</w:t>
            </w:r>
          </w:p>
        </w:tc>
      </w:tr>
      <w:tr w:rsidR="00300B0C">
        <w:tc>
          <w:tcPr>
            <w:tcW w:w="680" w:type="dxa"/>
          </w:tcPr>
          <w:p w:rsidR="00300B0C" w:rsidRDefault="00300B0C"/>
        </w:tc>
        <w:tc>
          <w:tcPr>
            <w:tcW w:w="2041" w:type="dxa"/>
          </w:tcPr>
          <w:p w:rsidR="00300B0C" w:rsidRDefault="0099251A">
            <w:r>
              <w:rPr>
                <w:sz w:val="21"/>
              </w:rPr>
              <w:t>worker_code</w:t>
            </w:r>
          </w:p>
        </w:tc>
        <w:tc>
          <w:tcPr>
            <w:tcW w:w="2721" w:type="dxa"/>
          </w:tcPr>
          <w:p w:rsidR="00300B0C" w:rsidRDefault="0099251A">
            <w:r>
              <w:rPr>
                <w:sz w:val="21"/>
              </w:rPr>
              <w:t>รหัสแรงงาน (Snapshot)</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shift_instance_key</w:t>
            </w:r>
          </w:p>
        </w:tc>
        <w:tc>
          <w:tcPr>
            <w:tcW w:w="2721" w:type="dxa"/>
          </w:tcPr>
          <w:p w:rsidR="00300B0C" w:rsidRDefault="0099251A">
            <w:r>
              <w:rPr>
                <w:sz w:val="21"/>
              </w:rPr>
              <w:t>คีย์อ้างอิงรอบกะที่เข้าใช้งาน</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99251A">
            <w:r>
              <w:rPr>
                <w:sz w:val="21"/>
              </w:rPr>
              <w:t xml:space="preserve">Unique ร่วมกับ worker_id</w:t>
            </w:r>
          </w:p>
        </w:tc>
      </w:tr>
      <w:tr w:rsidR="00300B0C">
        <w:tc>
          <w:tcPr>
            <w:tcW w:w="680" w:type="dxa"/>
          </w:tcPr>
          <w:p w:rsidR="00300B0C" w:rsidRDefault="00300B0C"/>
        </w:tc>
        <w:tc>
          <w:tcPr>
            <w:tcW w:w="2041" w:type="dxa"/>
          </w:tcPr>
          <w:p w:rsidR="00300B0C" w:rsidRDefault="0099251A">
            <w:r>
              <w:rPr>
                <w:sz w:val="21"/>
              </w:rPr>
              <w:t>shift_name</w:t>
            </w:r>
          </w:p>
        </w:tc>
        <w:tc>
          <w:tcPr>
            <w:tcW w:w="2721" w:type="dxa"/>
          </w:tcPr>
          <w:p w:rsidR="00300B0C" w:rsidRDefault="0099251A">
            <w:r>
              <w:rPr>
                <w:sz w:val="21"/>
              </w:rPr>
              <w:t>ชื่อกะทำงานของรอบกะ</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r/>
          </w:p>
        </w:tc>
      </w:tr>
      <w:tr w:rsidR="00300B0C">
        <w:tc>
          <w:tcPr>
            <w:tcW w:w="680" w:type="dxa"/>
          </w:tcPr>
          <w:p w:rsidR="00300B0C" w:rsidRDefault="00300B0C"/>
        </w:tc>
        <w:tc>
          <w:tcPr>
            <w:tcW w:w="2041" w:type="dxa"/>
          </w:tcPr>
          <w:p w:rsidR="00300B0C" w:rsidRDefault="0099251A">
            <w:r>
              <w:rPr>
                <w:sz w:val="21"/>
              </w:rPr>
              <w:t>time_in</w:t>
            </w:r>
          </w:p>
        </w:tc>
        <w:tc>
          <w:tcPr>
            <w:tcW w:w="2721" w:type="dxa"/>
          </w:tcPr>
          <w:p w:rsidR="00300B0C" w:rsidRDefault="0099251A">
            <w:r>
              <w:rPr>
                <w:sz w:val="21"/>
              </w:rPr>
              <w:t>เวลาเข้ากะ (HH:mm)</w:t>
            </w:r>
          </w:p>
        </w:tc>
        <w:tc>
          <w:tcPr>
            <w:tcW w:w="1247" w:type="dxa"/>
          </w:tcPr>
          <w:p w:rsidR="00300B0C" w:rsidRDefault="0099251A">
            <w:r>
              <w:rPr>
                <w:sz w:val="21"/>
              </w:rPr>
              <w:t>Char</w:t>
            </w:r>
          </w:p>
        </w:tc>
        <w:tc>
          <w:tcPr>
            <w:tcW w:w="1020" w:type="dxa"/>
          </w:tcPr>
          <w:p w:rsidR="00300B0C" w:rsidRDefault="0099251A">
            <w:r>
              <w:rPr>
                <w:sz w:val="21"/>
              </w:rPr>
              <w:t>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time_out</w:t>
            </w:r>
          </w:p>
        </w:tc>
        <w:tc>
          <w:tcPr>
            <w:tcW w:w="2721" w:type="dxa"/>
          </w:tcPr>
          <w:p w:rsidR="00300B0C" w:rsidRDefault="0099251A">
            <w:r>
              <w:rPr>
                <w:sz w:val="21"/>
              </w:rPr>
              <w:t>เวลาออกกะ (HH:mm)</w:t>
            </w:r>
          </w:p>
        </w:tc>
        <w:tc>
          <w:tcPr>
            <w:tcW w:w="1247" w:type="dxa"/>
          </w:tcPr>
          <w:p w:rsidR="00300B0C" w:rsidRDefault="0099251A">
            <w:r>
              <w:rPr>
                <w:sz w:val="21"/>
              </w:rPr>
              <w:t>Char</w:t>
            </w:r>
          </w:p>
        </w:tc>
        <w:tc>
          <w:tcPr>
            <w:tcW w:w="1020" w:type="dxa"/>
          </w:tcPr>
          <w:p w:rsidR="00300B0C" w:rsidRDefault="0099251A">
            <w:r>
              <w:rPr>
                <w:sz w:val="21"/>
              </w:rPr>
              <w:t>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first_online_at</w:t>
            </w:r>
          </w:p>
        </w:tc>
        <w:tc>
          <w:tcPr>
            <w:tcW w:w="2721" w:type="dxa"/>
          </w:tcPr>
          <w:p w:rsidR="00300B0C" w:rsidRDefault="0099251A">
            <w:r>
              <w:rPr>
                <w:sz w:val="21"/>
              </w:rPr>
              <w:t>เวลาที่ออนไลน์ครั้งแรกในกะ</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last_online_at</w:t>
            </w:r>
          </w:p>
        </w:tc>
        <w:tc>
          <w:tcPr>
            <w:tcW w:w="2721" w:type="dxa"/>
          </w:tcPr>
          <w:p w:rsidR="00300B0C" w:rsidRDefault="0099251A">
            <w:r>
              <w:rPr>
                <w:sz w:val="21"/>
              </w:rPr>
              <w:t>เวลาที่ออนไลน์ล่าสุดในกะ</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offline_at</w:t>
            </w:r>
          </w:p>
        </w:tc>
        <w:tc>
          <w:tcPr>
            <w:tcW w:w="2721" w:type="dxa"/>
          </w:tcPr>
          <w:p w:rsidR="00300B0C" w:rsidRDefault="0099251A">
            <w:r>
              <w:rPr>
                <w:sz w:val="21"/>
              </w:rPr>
              <w:t>เวลาที่ออฟไลน์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closed_at</w:t>
            </w:r>
          </w:p>
        </w:tc>
        <w:tc>
          <w:tcPr>
            <w:tcW w:w="2721" w:type="dxa"/>
          </w:tcPr>
          <w:p w:rsidR="00300B0C" w:rsidRDefault="0099251A">
            <w:r>
              <w:rPr>
                <w:sz w:val="21"/>
              </w:rPr>
              <w:t>เวลาที่ปิดรอบกะ</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close_reason</w:t>
            </w:r>
          </w:p>
        </w:tc>
        <w:tc>
          <w:tcPr>
            <w:tcW w:w="2721" w:type="dxa"/>
          </w:tcPr>
          <w:p w:rsidR="00300B0C" w:rsidRDefault="0099251A">
            <w:r>
              <w:rPr>
                <w:sz w:val="21"/>
              </w:rPr>
              <w:t>เหตุผลที่ปิดรอบกะ</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accept_timeout_streak</w:t>
            </w:r>
          </w:p>
        </w:tc>
        <w:tc>
          <w:tcPr>
            <w:tcW w:w="2721" w:type="dxa"/>
          </w:tcPr>
          <w:p w:rsidR="00300B0C" w:rsidRDefault="0099251A">
            <w:r>
              <w:rPr>
                <w:sz w:val="21"/>
              </w:rPr>
              <w:t>จำนวนครั้งติดต่อกันที่ไม่ตอบรับงานทันเวลา</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Default: 0</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t>5. Table Name : worker_break_logs  (บันทึกการพักของแรงงาน)</w:t>
      </w:r>
    </w:p>
    <w:p w:rsidR="00300B0C" w:rsidRDefault="0099251A">
      <w:r>
        <w:t>บันทึกช่วงเวลาพักแต่ละครั้งของแรงงานในแต่ละรอบกะ (เริ่มพัก/สิ้นสุดพัก/เหตุผลที่จบพัก)</w:t>
      </w:r>
    </w:p>
    <w:tbl>
      <w:tblPr>
        <w:tblStyle w:val="TableGrid"/>
        <w:tblW w:w="0" w:type="auto"/>
        <w:tblLook w:val="04A0" w:firstRow="1" w:lastRow="0" w:firstColumn="1" w:lastColumn="0" w:noHBand="0" w:noVBand="1"/>
      </w:tblPr>
      <w:tblGrid>
        <w:gridCol w:w="947"/>
        <w:gridCol w:w="1691"/>
        <w:gridCol w:w="2749"/>
        <w:gridCol w:w="1119"/>
        <w:gridCol w:w="991"/>
        <w:gridCol w:w="960"/>
        <w:gridCol w:w="1731"/>
      </w:tblGrid>
      <w:tr w:rsidR="00300B0C">
        <w:tc>
          <w:tcPr>
            <w:tcW w:w="1425" w:type="dxa"/>
          </w:tcPr>
          <w:p w:rsidR="00300B0C" w:rsidRDefault="0099251A">
            <w:r>
              <w:rPr>
                <w:b/>
              </w:rPr>
              <w:t>P/F</w:t>
            </w:r>
          </w:p>
        </w:tc>
        <w:tc>
          <w:tcPr>
            <w:tcW w:w="1425" w:type="dxa"/>
          </w:tcPr>
          <w:p w:rsidR="00300B0C" w:rsidRDefault="0099251A">
            <w:r>
              <w:rPr>
                <w:b/>
              </w:rPr>
              <w:t>Field Name</w:t>
            </w:r>
          </w:p>
        </w:tc>
        <w:tc>
          <w:tcPr>
            <w:tcW w:w="1425" w:type="dxa"/>
          </w:tcPr>
          <w:p w:rsidR="00300B0C" w:rsidRDefault="0099251A">
            <w:r>
              <w:rPr>
                <w:b/>
              </w:rPr>
              <w:t>Caption</w:t>
            </w:r>
          </w:p>
        </w:tc>
        <w:tc>
          <w:tcPr>
            <w:tcW w:w="1425" w:type="dxa"/>
          </w:tcPr>
          <w:p w:rsidR="00300B0C" w:rsidRDefault="0099251A">
            <w:r>
              <w:rPr>
                <w:b/>
              </w:rPr>
              <w:t>Data Type</w:t>
            </w:r>
          </w:p>
        </w:tc>
        <w:tc>
          <w:tcPr>
            <w:tcW w:w="1425" w:type="dxa"/>
          </w:tcPr>
          <w:p w:rsidR="00300B0C" w:rsidRDefault="0099251A">
            <w:r>
              <w:rPr>
                <w:b/>
              </w:rPr>
              <w:t>Field Size</w:t>
            </w:r>
          </w:p>
        </w:tc>
        <w:tc>
          <w:tcPr>
            <w:tcW w:w="1425" w:type="dxa"/>
          </w:tcPr>
          <w:p w:rsidR="00300B0C" w:rsidRDefault="0099251A">
            <w:r>
              <w:rPr>
                <w:b/>
              </w:rPr>
              <w:t>Is Null</w:t>
            </w:r>
          </w:p>
        </w:tc>
        <w:tc>
          <w:tcPr>
            <w:tcW w:w="1425" w:type="dxa"/>
          </w:tcPr>
          <w:p w:rsidR="00300B0C" w:rsidRDefault="0099251A">
            <w:r>
              <w:rPr>
                <w:b/>
              </w:rPr>
              <w:t>Notes</w:t>
            </w:r>
          </w:p>
        </w:tc>
      </w:tr>
      <w:tr w:rsidR="00300B0C">
        <w:tc>
          <w:tcPr>
            <w:tcW w:w="1425" w:type="dxa"/>
          </w:tcPr>
          <w:p w:rsidR="00300B0C" w:rsidRDefault="0099251A">
            <w:r>
              <w:t>PK</w:t>
            </w:r>
          </w:p>
        </w:tc>
        <w:tc>
          <w:tcPr>
            <w:tcW w:w="1425" w:type="dxa"/>
          </w:tcPr>
          <w:p w:rsidR="00300B0C" w:rsidRDefault="0099251A">
            <w:r>
              <w:t>id</w:t>
            </w:r>
          </w:p>
        </w:tc>
        <w:tc>
          <w:tcPr>
            <w:tcW w:w="1425" w:type="dxa"/>
          </w:tcPr>
          <w:p w:rsidR="00300B0C" w:rsidRDefault="0099251A">
            <w:r>
              <w:t>รหัสการพัก</w:t>
            </w:r>
          </w:p>
        </w:tc>
        <w:tc>
          <w:tcPr>
            <w:tcW w:w="1425" w:type="dxa"/>
          </w:tcPr>
          <w:p w:rsidR="00300B0C" w:rsidRDefault="0099251A">
            <w:r>
              <w:t>Int</w:t>
            </w:r>
          </w:p>
        </w:tc>
        <w:tc>
          <w:tcPr>
            <w:tcW w:w="1425" w:type="dxa"/>
          </w:tcPr>
          <w:p w:rsidR="00300B0C" w:rsidRDefault="00300B0C"/>
        </w:tc>
        <w:tc>
          <w:tcPr>
            <w:tcW w:w="1425" w:type="dxa"/>
          </w:tcPr>
          <w:p w:rsidR="00300B0C" w:rsidRDefault="0099251A">
            <w:r>
              <w:t>No</w:t>
            </w:r>
          </w:p>
        </w:tc>
        <w:tc>
          <w:tcPr>
            <w:tcW w:w="1425" w:type="dxa"/>
          </w:tcPr>
          <w:p w:rsidR="00300B0C" w:rsidRDefault="0099251A">
            <w:r>
              <w:t>Auto Increment</w:t>
            </w:r>
          </w:p>
        </w:tc>
      </w:tr>
      <w:tr w:rsidR="00300B0C">
        <w:tc>
          <w:tcPr>
            <w:tcW w:w="1425" w:type="dxa"/>
          </w:tcPr>
          <w:p w:rsidR="00300B0C" w:rsidRDefault="0099251A">
            <w:r>
              <w:t>FK</w:t>
            </w:r>
          </w:p>
        </w:tc>
        <w:tc>
          <w:tcPr>
            <w:tcW w:w="1425" w:type="dxa"/>
          </w:tcPr>
          <w:p w:rsidR="00300B0C" w:rsidRDefault="0099251A">
            <w:r>
              <w:t>worker_checkin_log_id</w:t>
            </w:r>
          </w:p>
        </w:tc>
        <w:tc>
          <w:tcPr>
            <w:tcW w:w="1425" w:type="dxa"/>
          </w:tcPr>
          <w:p w:rsidR="00300B0C" w:rsidRDefault="0099251A">
            <w:r>
              <w:t>รหัสการเข้ากะที่พักนี้สังกัด</w:t>
            </w:r>
          </w:p>
        </w:tc>
        <w:tc>
          <w:tcPr>
            <w:tcW w:w="1425" w:type="dxa"/>
          </w:tcPr>
          <w:p w:rsidR="00300B0C" w:rsidRDefault="0099251A">
            <w:r>
              <w:t>Int</w:t>
            </w:r>
          </w:p>
        </w:tc>
        <w:tc>
          <w:tcPr>
            <w:tcW w:w="1425" w:type="dxa"/>
          </w:tcPr>
          <w:p w:rsidR="00300B0C" w:rsidRDefault="00300B0C"/>
        </w:tc>
        <w:tc>
          <w:tcPr>
            <w:tcW w:w="1425" w:type="dxa"/>
          </w:tcPr>
          <w:p w:rsidR="00300B0C" w:rsidRDefault="0099251A">
            <w:r>
              <w:t>No</w:t>
            </w:r>
          </w:p>
        </w:tc>
        <w:tc>
          <w:tcPr>
            <w:tcW w:w="1425" w:type="dxa"/>
          </w:tcPr>
          <w:p w:rsidR="00300B0C" w:rsidRDefault="0099251A">
            <w:r>
              <w:t xml:space="preserve">FK -&gt; worker_checkin_logs.id</w:t>
            </w:r>
          </w:p>
        </w:tc>
      </w:tr>
      <w:tr w:rsidR="00300B0C">
        <w:tc>
          <w:tcPr>
            <w:tcW w:w="1425" w:type="dxa"/>
          </w:tcPr>
          <w:p w:rsidR="00300B0C" w:rsidRDefault="00300B0C"/>
        </w:tc>
        <w:tc>
          <w:tcPr>
            <w:tcW w:w="1425" w:type="dxa"/>
          </w:tcPr>
          <w:p w:rsidR="00300B0C" w:rsidRDefault="0099251A">
            <w:r>
              <w:t>started_at</w:t>
            </w:r>
          </w:p>
        </w:tc>
        <w:tc>
          <w:tcPr>
            <w:tcW w:w="1425" w:type="dxa"/>
          </w:tcPr>
          <w:p w:rsidR="00300B0C" w:rsidRDefault="0099251A">
            <w:r>
              <w:t>เวลาที่เริ่มพัก</w:t>
            </w:r>
          </w:p>
        </w:tc>
        <w:tc>
          <w:tcPr>
            <w:tcW w:w="1425" w:type="dxa"/>
          </w:tcPr>
          <w:p w:rsidR="00300B0C" w:rsidRDefault="0099251A">
            <w:r>
              <w:t>Datetime</w:t>
            </w:r>
          </w:p>
        </w:tc>
        <w:tc>
          <w:tcPr>
            <w:tcW w:w="1425" w:type="dxa"/>
          </w:tcPr>
          <w:p w:rsidR="00300B0C" w:rsidRDefault="0099251A">
            <w:r>
              <w:t>3</w:t>
            </w:r>
          </w:p>
        </w:tc>
        <w:tc>
          <w:tcPr>
            <w:tcW w:w="1425" w:type="dxa"/>
          </w:tcPr>
          <w:p w:rsidR="00300B0C" w:rsidRDefault="0099251A">
            <w:r>
              <w:t>No</w:t>
            </w:r>
          </w:p>
        </w:tc>
        <w:tc>
          <w:tcPr>
            <w:tcW w:w="1425" w:type="dxa"/>
          </w:tcPr>
          <w:p w:rsidR="00300B0C" w:rsidRDefault="0099251A">
            <w:r>
              <w:t>Default: now()</w:t>
            </w:r>
          </w:p>
        </w:tc>
      </w:tr>
      <w:tr w:rsidR="00300B0C">
        <w:tc>
          <w:tcPr>
            <w:tcW w:w="1425" w:type="dxa"/>
          </w:tcPr>
          <w:p w:rsidR="00300B0C" w:rsidRDefault="00300B0C"/>
        </w:tc>
        <w:tc>
          <w:tcPr>
            <w:tcW w:w="1425" w:type="dxa"/>
          </w:tcPr>
          <w:p w:rsidR="00300B0C" w:rsidRDefault="0099251A">
            <w:r>
              <w:t>scheduled_end_at</w:t>
            </w:r>
          </w:p>
        </w:tc>
        <w:tc>
          <w:tcPr>
            <w:tcW w:w="1425" w:type="dxa"/>
          </w:tcPr>
          <w:p w:rsidR="00300B0C" w:rsidRDefault="0099251A">
            <w:r>
              <w:t>เวลาที่ควรพักจบ (ตาม setting ขณะเริ่มพัก)</w:t>
            </w:r>
          </w:p>
        </w:tc>
        <w:tc>
          <w:tcPr>
            <w:tcW w:w="1425" w:type="dxa"/>
          </w:tcPr>
          <w:p w:rsidR="00300B0C" w:rsidRDefault="0099251A">
            <w:r>
              <w:t>Datetime</w:t>
            </w:r>
          </w:p>
        </w:tc>
        <w:tc>
          <w:tcPr>
            <w:tcW w:w="1425" w:type="dxa"/>
          </w:tcPr>
          <w:p w:rsidR="00300B0C" w:rsidRDefault="0099251A">
            <w:r>
              <w:t>3</w:t>
            </w:r>
          </w:p>
        </w:tc>
        <w:tc>
          <w:tcPr>
            <w:tcW w:w="1425" w:type="dxa"/>
          </w:tcPr>
          <w:p w:rsidR="00300B0C" w:rsidRDefault="0099251A">
            <w:r>
              <w:t>No</w:t>
            </w:r>
          </w:p>
        </w:tc>
        <w:tc>
          <w:tcPr>
            <w:tcW w:w="1425" w:type="dxa"/>
          </w:tcPr>
          <w:p w:rsidR="00300B0C" w:rsidRDefault="00300B0C"/>
        </w:tc>
      </w:tr>
      <w:tr w:rsidR="00300B0C">
        <w:tc>
          <w:tcPr>
            <w:tcW w:w="1425" w:type="dxa"/>
          </w:tcPr>
          <w:p w:rsidR="00300B0C" w:rsidRDefault="00300B0C"/>
        </w:tc>
        <w:tc>
          <w:tcPr>
            <w:tcW w:w="1425" w:type="dxa"/>
          </w:tcPr>
          <w:p w:rsidR="00300B0C" w:rsidRDefault="0099251A">
            <w:r>
              <w:t>ended_at</w:t>
            </w:r>
          </w:p>
        </w:tc>
        <w:tc>
          <w:tcPr>
            <w:tcW w:w="1425" w:type="dxa"/>
          </w:tcPr>
          <w:p w:rsidR="00300B0C" w:rsidRDefault="0099251A">
            <w:r>
              <w:t>เวลาที่พักจบจริง</w:t>
            </w:r>
          </w:p>
        </w:tc>
        <w:tc>
          <w:tcPr>
            <w:tcW w:w="1425" w:type="dxa"/>
          </w:tcPr>
          <w:p w:rsidR="00300B0C" w:rsidRDefault="0099251A">
            <w:r>
              <w:t>Datetime</w:t>
            </w:r>
          </w:p>
        </w:tc>
        <w:tc>
          <w:tcPr>
            <w:tcW w:w="1425" w:type="dxa"/>
          </w:tcPr>
          <w:p w:rsidR="00300B0C" w:rsidRDefault="0099251A">
            <w:r>
              <w:t>3</w:t>
            </w:r>
          </w:p>
        </w:tc>
        <w:tc>
          <w:tcPr>
            <w:tcW w:w="1425" w:type="dxa"/>
          </w:tcPr>
          <w:p w:rsidR="00300B0C" w:rsidRDefault="0099251A">
            <w:r>
              <w:t>Yes</w:t>
            </w:r>
          </w:p>
        </w:tc>
        <w:tc>
          <w:tcPr>
            <w:tcW w:w="1425" w:type="dxa"/>
          </w:tcPr>
          <w:p w:rsidR="00300B0C" w:rsidRDefault="0099251A">
            <w:r>
              <w:t xml:space="preserve">Null = ยังพักอยู่</w:t>
            </w:r>
          </w:p>
        </w:tc>
      </w:tr>
      <w:tr w:rsidR="00300B0C">
        <w:tc>
          <w:tcPr>
            <w:tcW w:w="1425" w:type="dxa"/>
          </w:tcPr>
          <w:p w:rsidR="00300B0C" w:rsidRDefault="00300B0C"/>
        </w:tc>
        <w:tc>
          <w:tcPr>
            <w:tcW w:w="1425" w:type="dxa"/>
          </w:tcPr>
          <w:p w:rsidR="00300B0C" w:rsidRDefault="0099251A">
            <w:r>
              <w:t>end_reason</w:t>
            </w:r>
          </w:p>
        </w:tc>
        <w:tc>
          <w:tcPr>
            <w:tcW w:w="1425" w:type="dxa"/>
          </w:tcPr>
          <w:p w:rsidR="00300B0C" w:rsidRDefault="0099251A">
            <w:r>
              <w:t xml:space="preserve">เหตุผลที่พักจบ (auto_timeout/early_return/shift_closed)</w:t>
            </w:r>
          </w:p>
        </w:tc>
        <w:tc>
          <w:tcPr>
            <w:tcW w:w="1425" w:type="dxa"/>
          </w:tcPr>
          <w:p w:rsidR="00300B0C" w:rsidRDefault="0099251A">
            <w:r>
              <w:t>Varchar</w:t>
            </w:r>
          </w:p>
        </w:tc>
        <w:tc>
          <w:tcPr>
            <w:tcW w:w="1425" w:type="dxa"/>
          </w:tcPr>
          <w:p w:rsidR="00300B0C" w:rsidRDefault="0099251A">
            <w:r>
              <w:t>30</w:t>
            </w:r>
          </w:p>
        </w:tc>
        <w:tc>
          <w:tcPr>
            <w:tcW w:w="1425" w:type="dxa"/>
          </w:tcPr>
          <w:p w:rsidR="00300B0C" w:rsidRDefault="0099251A">
            <w:r>
              <w:t>Yes</w:t>
            </w:r>
          </w:p>
        </w:tc>
        <w:tc>
          <w:tcPr>
            <w:tcW w:w="1425" w:type="dxa"/>
          </w:tcPr>
          <w:p w:rsidR="00300B0C" w:rsidRDefault="00300B0C"/>
        </w:tc>
      </w:tr>
      <w:tr w:rsidR="00300B0C">
        <w:tc>
          <w:tcPr>
            <w:tcW w:w="1425" w:type="dxa"/>
          </w:tcPr>
          <w:p w:rsidR="00300B0C" w:rsidRDefault="00300B0C"/>
        </w:tc>
        <w:tc>
          <w:tcPr>
            <w:tcW w:w="1425" w:type="dxa"/>
          </w:tcPr>
          <w:p w:rsidR="00300B0C" w:rsidRDefault="0099251A">
            <w:r>
              <w:t>created_at</w:t>
            </w:r>
          </w:p>
        </w:tc>
        <w:tc>
          <w:tcPr>
            <w:tcW w:w="1425" w:type="dxa"/>
          </w:tcPr>
          <w:p w:rsidR="00300B0C" w:rsidRDefault="0099251A">
            <w:r>
              <w:t>วันที่สร้างข้อมูล</w:t>
            </w:r>
          </w:p>
        </w:tc>
        <w:tc>
          <w:tcPr>
            <w:tcW w:w="1425" w:type="dxa"/>
          </w:tcPr>
          <w:p w:rsidR="00300B0C" w:rsidRDefault="0099251A">
            <w:r>
              <w:t>Datetime</w:t>
            </w:r>
          </w:p>
        </w:tc>
        <w:tc>
          <w:tcPr>
            <w:tcW w:w="1425" w:type="dxa"/>
          </w:tcPr>
          <w:p w:rsidR="00300B0C" w:rsidRDefault="0099251A">
            <w:r>
              <w:t>3</w:t>
            </w:r>
          </w:p>
        </w:tc>
        <w:tc>
          <w:tcPr>
            <w:tcW w:w="1425" w:type="dxa"/>
          </w:tcPr>
          <w:p w:rsidR="00300B0C" w:rsidRDefault="0099251A">
            <w:r>
              <w:t>No</w:t>
            </w:r>
          </w:p>
        </w:tc>
        <w:tc>
          <w:tcPr>
            <w:tcW w:w="1425" w:type="dxa"/>
          </w:tcPr>
          <w:p w:rsidR="00300B0C" w:rsidRDefault="0099251A">
            <w:r>
              <w:t>Default: now()</w:t>
            </w:r>
          </w:p>
        </w:tc>
      </w:tr>
      <w:tr w:rsidR="00300B0C">
        <w:tc>
          <w:tcPr>
            <w:tcW w:w="1425" w:type="dxa"/>
          </w:tcPr>
          <w:p w:rsidR="00300B0C" w:rsidRDefault="00300B0C"/>
        </w:tc>
        <w:tc>
          <w:tcPr>
            <w:tcW w:w="1425" w:type="dxa"/>
          </w:tcPr>
          <w:p w:rsidR="00300B0C" w:rsidRDefault="0099251A">
            <w:r>
              <w:t>updated_at</w:t>
            </w:r>
          </w:p>
        </w:tc>
        <w:tc>
          <w:tcPr>
            <w:tcW w:w="1425" w:type="dxa"/>
          </w:tcPr>
          <w:p w:rsidR="00300B0C" w:rsidRDefault="0099251A">
            <w:r>
              <w:t>วันที่ปรับปรุงข้อมูลล่าสุด</w:t>
            </w:r>
          </w:p>
        </w:tc>
        <w:tc>
          <w:tcPr>
            <w:tcW w:w="1425" w:type="dxa"/>
          </w:tcPr>
          <w:p w:rsidR="00300B0C" w:rsidRDefault="0099251A">
            <w:r>
              <w:t>Datetime</w:t>
            </w:r>
          </w:p>
        </w:tc>
        <w:tc>
          <w:tcPr>
            <w:tcW w:w="1425" w:type="dxa"/>
          </w:tcPr>
          <w:p w:rsidR="00300B0C" w:rsidRDefault="0099251A">
            <w:r>
              <w:t>3</w:t>
            </w:r>
          </w:p>
        </w:tc>
        <w:tc>
          <w:tcPr>
            <w:tcW w:w="1425" w:type="dxa"/>
          </w:tcPr>
          <w:p w:rsidR="00300B0C" w:rsidRDefault="0099251A">
            <w:r>
              <w:t>No</w:t>
            </w:r>
          </w:p>
        </w:tc>
        <w:tc>
          <w:tcPr>
            <w:tcW w:w="1425" w:type="dxa"/>
          </w:tcPr>
          <w:p w:rsidR="00300B0C" w:rsidRDefault="0099251A">
            <w:r>
              <w:t>Auto-update</w:t>
            </w:r>
          </w:p>
        </w:tc>
      </w:tr>
    </w:tbl>
    <w:p w:rsidR="00300B0C" w:rsidRDefault="00300B0C"/>
    <w:p w:rsidR="00300B0C" w:rsidRDefault="0099251A">
      <w:pPr>
        <w:pStyle w:val="Heading2"/>
      </w:pPr>
      <w:r>
        <w:rPr>
          <w:rFonts w:ascii="TH Sarabun New" w:hAnsi="TH Sarabun New"/>
        </w:rPr>
        <w:t>6. Table Name : gate_clients  (ไคลเอนต์ระบบด่าน)</w:t>
      </w:r>
    </w:p>
    <w:p w:rsidR="00300B0C" w:rsidRDefault="0099251A">
      <w:r>
        <w:rPr>
          <w:i/>
        </w:rPr>
        <w:t xml:space="preserve">ข้อมูล client/secret ของระบบด่าน (Gate) ภายนอกที่เรียกใช้ API</w:t>
      </w:r>
    </w:p>
    <w:tbl>
      <w:tblPr>
        <w:tblStyle w:val="TableGrid"/>
        <w:tblW w:w="0" w:type="auto"/>
        <w:tblLook w:val="04A0" w:firstRow="1" w:lastRow="0" w:firstColumn="1" w:lastColumn="0" w:noHBand="0" w:noVBand="1"/>
      </w:tblPr>
      <w:tblGrid>
        <w:gridCol w:w="665"/>
        <w:gridCol w:w="1975"/>
        <w:gridCol w:w="2651"/>
        <w:gridCol w:w="1217"/>
        <w:gridCol w:w="989"/>
        <w:gridCol w:w="720"/>
        <w:gridCol w:w="1971"/>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รหัสไคลเอนต์ระบบด่าน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client_id</w:t>
            </w:r>
          </w:p>
        </w:tc>
        <w:tc>
          <w:tcPr>
            <w:tcW w:w="2721" w:type="dxa"/>
          </w:tcPr>
          <w:p w:rsidR="00300B0C" w:rsidRDefault="0099251A">
            <w:r>
              <w:rPr>
                <w:sz w:val="21"/>
              </w:rPr>
              <w:t>รหัสอ้างอิงไคลเอนต์ (Client ID)</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name</w:t>
            </w:r>
          </w:p>
        </w:tc>
        <w:tc>
          <w:tcPr>
            <w:tcW w:w="2721" w:type="dxa"/>
          </w:tcPr>
          <w:p w:rsidR="00300B0C" w:rsidRDefault="0099251A">
            <w:r>
              <w:rPr>
                <w:sz w:val="21"/>
              </w:rPr>
              <w:t>ชื่อไคลเอนต์/ระบบด่าน</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secret_hash</w:t>
            </w:r>
          </w:p>
        </w:tc>
        <w:tc>
          <w:tcPr>
            <w:tcW w:w="2721" w:type="dxa"/>
          </w:tcPr>
          <w:p w:rsidR="00300B0C" w:rsidRDefault="0099251A">
            <w:r>
              <w:rPr>
                <w:sz w:val="21"/>
              </w:rPr>
              <w:t>ค่าแฮชของ Client Secret</w:t>
            </w:r>
          </w:p>
        </w:tc>
        <w:tc>
          <w:tcPr>
            <w:tcW w:w="1247" w:type="dxa"/>
          </w:tcPr>
          <w:p w:rsidR="00300B0C" w:rsidRDefault="0099251A">
            <w:r>
              <w:rPr>
                <w:sz w:val="21"/>
              </w:rPr>
              <w:t>Varchar</w:t>
            </w:r>
          </w:p>
        </w:tc>
        <w:tc>
          <w:tcPr>
            <w:tcW w:w="1020" w:type="dxa"/>
          </w:tcPr>
          <w:p w:rsidR="00300B0C" w:rsidRDefault="0099251A">
            <w:r>
              <w:rPr>
                <w:sz w:val="21"/>
              </w:rPr>
              <w:t>512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สถานะไคลเอนต์ (active/inactive)</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99251A">
            <w:r>
              <w:rPr>
                <w:sz w:val="21"/>
              </w:rPr>
              <w:t>Default: active</w:t>
            </w:r>
          </w:p>
        </w:tc>
      </w:tr>
      <w:tr w:rsidR="00300B0C">
        <w:tc>
          <w:tcPr>
            <w:tcW w:w="680" w:type="dxa"/>
          </w:tcPr>
          <w:p w:rsidR="00300B0C" w:rsidRDefault="00300B0C"/>
        </w:tc>
        <w:tc>
          <w:tcPr>
            <w:tcW w:w="2041" w:type="dxa"/>
          </w:tcPr>
          <w:p w:rsidR="00300B0C" w:rsidRDefault="0099251A">
            <w:r>
              <w:rPr>
                <w:sz w:val="21"/>
              </w:rPr>
              <w:t>last_used_at</w:t>
            </w:r>
          </w:p>
        </w:tc>
        <w:tc>
          <w:tcPr>
            <w:tcW w:w="2721" w:type="dxa"/>
          </w:tcPr>
          <w:p w:rsidR="00300B0C" w:rsidRDefault="0099251A">
            <w:r>
              <w:rPr>
                <w:sz w:val="21"/>
              </w:rPr>
              <w:t>วันที่เรียกใช้งานล่าสุด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99251A">
            <w:r>
              <w:rPr>
                <w:sz w:val="21"/>
              </w:rPr>
              <w:t>FK</w:t>
            </w:r>
          </w:p>
        </w:tc>
        <w:tc>
          <w:tcPr>
            <w:tcW w:w="2041" w:type="dxa"/>
          </w:tcPr>
          <w:p w:rsidR="00300B0C" w:rsidRDefault="0099251A">
            <w:r>
              <w:rPr>
                <w:sz w:val="21"/>
              </w:rPr>
              <w:t>created_by</w:t>
            </w:r>
          </w:p>
        </w:tc>
        <w:tc>
          <w:tcPr>
            <w:tcW w:w="2721" w:type="dxa"/>
          </w:tcPr>
          <w:p w:rsidR="00300B0C" w:rsidRDefault="0099251A">
            <w:r>
              <w:rPr>
                <w:sz w:val="21"/>
              </w:rPr>
              <w:t>ผู้สร้างข้อมูล</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accounts.id</w:t>
            </w:r>
          </w:p>
        </w:tc>
      </w:tr>
      <w:tr w:rsidR="00300B0C">
        <w:tc>
          <w:tcPr>
            <w:tcW w:w="680" w:type="dxa"/>
          </w:tcPr>
          <w:p w:rsidR="00300B0C" w:rsidRDefault="0099251A">
            <w:r>
              <w:rPr>
                <w:sz w:val="21"/>
              </w:rPr>
              <w:t>FK</w:t>
            </w:r>
          </w:p>
        </w:tc>
        <w:tc>
          <w:tcPr>
            <w:tcW w:w="2041" w:type="dxa"/>
          </w:tcPr>
          <w:p w:rsidR="00300B0C" w:rsidRDefault="0099251A">
            <w:r>
              <w:rPr>
                <w:sz w:val="21"/>
              </w:rPr>
              <w:t>updated_by</w:t>
            </w:r>
          </w:p>
        </w:tc>
        <w:tc>
          <w:tcPr>
            <w:tcW w:w="2721" w:type="dxa"/>
          </w:tcPr>
          <w:p w:rsidR="00300B0C" w:rsidRDefault="0099251A">
            <w:r>
              <w:rPr>
                <w:sz w:val="21"/>
              </w:rPr>
              <w:t>ผู้ปรับปรุงข้อมูลล่าสุด</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accounts.id</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lastRenderedPageBreak/>
        <w:t>7. Table Name : mobile_app_versions  (เวอร์ชันแอปพลิเคชันมือถือ)</w:t>
      </w:r>
    </w:p>
    <w:p w:rsidR="00300B0C" w:rsidRDefault="0099251A">
      <w:r>
        <w:rPr>
          <w:i/>
        </w:rPr>
        <w:t>ข้อมูลเวอร์ชันแอปมือถือและการแจ้งบังคับอัปเดต</w:t>
      </w:r>
    </w:p>
    <w:tbl>
      <w:tblPr>
        <w:tblStyle w:val="TableGrid"/>
        <w:tblW w:w="0" w:type="auto"/>
        <w:tblLook w:val="04A0" w:firstRow="1" w:lastRow="0" w:firstColumn="1" w:lastColumn="0" w:noHBand="0" w:noVBand="1"/>
      </w:tblPr>
      <w:tblGrid>
        <w:gridCol w:w="634"/>
        <w:gridCol w:w="2282"/>
        <w:gridCol w:w="2677"/>
        <w:gridCol w:w="1155"/>
        <w:gridCol w:w="926"/>
        <w:gridCol w:w="685"/>
        <w:gridCol w:w="1829"/>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รหัสเวอร์ชันแอป</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version</w:t>
            </w:r>
          </w:p>
        </w:tc>
        <w:tc>
          <w:tcPr>
            <w:tcW w:w="2721" w:type="dxa"/>
          </w:tcPr>
          <w:p w:rsidR="00300B0C" w:rsidRDefault="0099251A">
            <w:r>
              <w:rPr>
                <w:sz w:val="21"/>
              </w:rPr>
              <w:t>เลขเวอร์ชันแอป</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build_number</w:t>
            </w:r>
          </w:p>
        </w:tc>
        <w:tc>
          <w:tcPr>
            <w:tcW w:w="2721" w:type="dxa"/>
          </w:tcPr>
          <w:p w:rsidR="00300B0C" w:rsidRDefault="0099251A">
            <w:r>
              <w:rPr>
                <w:sz w:val="21"/>
              </w:rPr>
              <w:t>เลข Build</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release_at</w:t>
            </w:r>
          </w:p>
        </w:tc>
        <w:tc>
          <w:tcPr>
            <w:tcW w:w="2721" w:type="dxa"/>
          </w:tcPr>
          <w:p w:rsidR="00300B0C" w:rsidRDefault="0099251A">
            <w:r>
              <w:rPr>
                <w:sz w:val="21"/>
              </w:rPr>
              <w:t>วันที่เผยแพร่เวอร์ชัน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android_download_url</w:t>
            </w:r>
          </w:p>
        </w:tc>
        <w:tc>
          <w:tcPr>
            <w:tcW w:w="2721" w:type="dxa"/>
          </w:tcPr>
          <w:p w:rsidR="00300B0C" w:rsidRDefault="0099251A">
            <w:r>
              <w:rPr>
                <w:sz w:val="21"/>
              </w:rPr>
              <w:t xml:space="preserve">URL ดาวน์โหลดสำหรับ Android</w:t>
            </w:r>
          </w:p>
        </w:tc>
        <w:tc>
          <w:tcPr>
            <w:tcW w:w="1247" w:type="dxa"/>
          </w:tcPr>
          <w:p w:rsidR="00300B0C" w:rsidRDefault="0099251A">
            <w:r>
              <w:rPr>
                <w:sz w:val="21"/>
              </w:rPr>
              <w:t>Varchar</w:t>
            </w:r>
          </w:p>
        </w:tc>
        <w:tc>
          <w:tcPr>
            <w:tcW w:w="1020" w:type="dxa"/>
          </w:tcPr>
          <w:p w:rsidR="00300B0C" w:rsidRDefault="0099251A">
            <w:r>
              <w:rPr>
                <w:sz w:val="21"/>
              </w:rPr>
              <w:t>512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ios_download_url</w:t>
            </w:r>
          </w:p>
        </w:tc>
        <w:tc>
          <w:tcPr>
            <w:tcW w:w="2721" w:type="dxa"/>
          </w:tcPr>
          <w:p w:rsidR="00300B0C" w:rsidRDefault="0099251A">
            <w:r>
              <w:rPr>
                <w:sz w:val="21"/>
              </w:rPr>
              <w:t xml:space="preserve">URL ดาวน์โหลดสำหรับ iOS</w:t>
            </w:r>
          </w:p>
        </w:tc>
        <w:tc>
          <w:tcPr>
            <w:tcW w:w="1247" w:type="dxa"/>
          </w:tcPr>
          <w:p w:rsidR="00300B0C" w:rsidRDefault="0099251A">
            <w:r>
              <w:rPr>
                <w:sz w:val="21"/>
              </w:rPr>
              <w:t>Varchar</w:t>
            </w:r>
          </w:p>
        </w:tc>
        <w:tc>
          <w:tcPr>
            <w:tcW w:w="1020" w:type="dxa"/>
          </w:tcPr>
          <w:p w:rsidR="00300B0C" w:rsidRDefault="0099251A">
            <w:r>
              <w:rPr>
                <w:sz w:val="21"/>
              </w:rPr>
              <w:t>512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force_update_at</w:t>
            </w:r>
          </w:p>
        </w:tc>
        <w:tc>
          <w:tcPr>
            <w:tcW w:w="2721" w:type="dxa"/>
          </w:tcPr>
          <w:p w:rsidR="00300B0C" w:rsidRDefault="0099251A">
            <w:r>
              <w:rPr>
                <w:sz w:val="21"/>
              </w:rPr>
              <w:t>วันที่เริ่มบังคับอัปเดต</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release_notification_at</w:t>
            </w:r>
          </w:p>
        </w:tc>
        <w:tc>
          <w:tcPr>
            <w:tcW w:w="2721" w:type="dxa"/>
          </w:tcPr>
          <w:p w:rsidR="00300B0C" w:rsidRDefault="0099251A">
            <w:r>
              <w:rPr>
                <w:sz w:val="21"/>
              </w:rPr>
              <w:t>วันที่กำหนดส่งแจ้งเตือนเวอร์ชันใหม่</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release_notification_sent_at</w:t>
            </w:r>
          </w:p>
        </w:tc>
        <w:tc>
          <w:tcPr>
            <w:tcW w:w="2721" w:type="dxa"/>
          </w:tcPr>
          <w:p w:rsidR="00300B0C" w:rsidRDefault="0099251A">
            <w:r>
              <w:rPr>
                <w:sz w:val="21"/>
              </w:rPr>
              <w:t>วันที่ส่งแจ้งเตือนเวอร์ชันใหม่แล้ว</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force_update_notification_sent_at</w:t>
            </w:r>
          </w:p>
        </w:tc>
        <w:tc>
          <w:tcPr>
            <w:tcW w:w="2721" w:type="dxa"/>
          </w:tcPr>
          <w:p w:rsidR="00300B0C" w:rsidRDefault="0099251A">
            <w:r>
              <w:rPr>
                <w:sz w:val="21"/>
              </w:rPr>
              <w:t>วันที่ส่งแจ้งเตือนบังคับอัปเดตแล้ว</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release_message</w:t>
            </w:r>
          </w:p>
        </w:tc>
        <w:tc>
          <w:tcPr>
            <w:tcW w:w="2721" w:type="dxa"/>
          </w:tcPr>
          <w:p w:rsidR="00300B0C" w:rsidRDefault="0099251A">
            <w:r>
              <w:rPr>
                <w:sz w:val="21"/>
              </w:rPr>
              <w:t>ข้อความประกาศเวอร์ชันใหม่</w:t>
            </w:r>
          </w:p>
        </w:tc>
        <w:tc>
          <w:tcPr>
            <w:tcW w:w="1247" w:type="dxa"/>
          </w:tcPr>
          <w:p w:rsidR="00300B0C" w:rsidRDefault="0099251A">
            <w:r>
              <w:rPr>
                <w:sz w:val="21"/>
              </w:rPr>
              <w:t>Text</w:t>
            </w:r>
          </w:p>
        </w:tc>
        <w:tc>
          <w:tcPr>
            <w:tcW w:w="1020" w:type="dxa"/>
          </w:tcPr>
          <w:p w:rsidR="00300B0C" w:rsidRDefault="0099251A">
            <w:r>
              <w:rPr>
                <w:sz w:val="21"/>
              </w:rPr>
              <w:t>Max</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release_notes</w:t>
            </w:r>
          </w:p>
        </w:tc>
        <w:tc>
          <w:tcPr>
            <w:tcW w:w="2721" w:type="dxa"/>
          </w:tcPr>
          <w:p w:rsidR="00300B0C" w:rsidRDefault="0099251A">
            <w:r>
              <w:rPr>
                <w:sz w:val="21"/>
              </w:rPr>
              <w:t>รายละเอียดการเปลี่ยนแปลงของเวอร์ชัน</w:t>
            </w:r>
          </w:p>
        </w:tc>
        <w:tc>
          <w:tcPr>
            <w:tcW w:w="1247" w:type="dxa"/>
          </w:tcPr>
          <w:p w:rsidR="00300B0C" w:rsidRDefault="0099251A">
            <w:r>
              <w:rPr>
                <w:sz w:val="21"/>
              </w:rPr>
              <w:t>Text</w:t>
            </w:r>
          </w:p>
        </w:tc>
        <w:tc>
          <w:tcPr>
            <w:tcW w:w="1020" w:type="dxa"/>
          </w:tcPr>
          <w:p w:rsidR="00300B0C" w:rsidRDefault="0099251A">
            <w:r>
              <w:rPr>
                <w:sz w:val="21"/>
              </w:rPr>
              <w:t>Max</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99251A">
            <w:r>
              <w:rPr>
                <w:sz w:val="21"/>
              </w:rPr>
              <w:t>FK</w:t>
            </w:r>
          </w:p>
        </w:tc>
        <w:tc>
          <w:tcPr>
            <w:tcW w:w="2041" w:type="dxa"/>
          </w:tcPr>
          <w:p w:rsidR="00300B0C" w:rsidRDefault="0099251A">
            <w:r>
              <w:rPr>
                <w:sz w:val="21"/>
              </w:rPr>
              <w:t>created_by</w:t>
            </w:r>
          </w:p>
        </w:tc>
        <w:tc>
          <w:tcPr>
            <w:tcW w:w="2721" w:type="dxa"/>
          </w:tcPr>
          <w:p w:rsidR="00300B0C" w:rsidRDefault="0099251A">
            <w:r>
              <w:rPr>
                <w:sz w:val="21"/>
              </w:rPr>
              <w:t>ผู้สร้างข้อมูล</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accounts.id</w:t>
            </w:r>
          </w:p>
        </w:tc>
      </w:tr>
      <w:tr w:rsidR="00300B0C">
        <w:tc>
          <w:tcPr>
            <w:tcW w:w="680" w:type="dxa"/>
          </w:tcPr>
          <w:p w:rsidR="00300B0C" w:rsidRDefault="0099251A">
            <w:r>
              <w:rPr>
                <w:sz w:val="21"/>
              </w:rPr>
              <w:t>FK</w:t>
            </w:r>
          </w:p>
        </w:tc>
        <w:tc>
          <w:tcPr>
            <w:tcW w:w="2041" w:type="dxa"/>
          </w:tcPr>
          <w:p w:rsidR="00300B0C" w:rsidRDefault="0099251A">
            <w:r>
              <w:rPr>
                <w:sz w:val="21"/>
              </w:rPr>
              <w:t>updated_by</w:t>
            </w:r>
          </w:p>
        </w:tc>
        <w:tc>
          <w:tcPr>
            <w:tcW w:w="2721" w:type="dxa"/>
          </w:tcPr>
          <w:p w:rsidR="00300B0C" w:rsidRDefault="0099251A">
            <w:r>
              <w:rPr>
                <w:sz w:val="21"/>
              </w:rPr>
              <w:t>ผู้ปรับปรุงข้อมูลล่าสุด</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accounts.id</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8. Table Name : system_settings  (ค่าตั้งค่าระบบ)</w:t>
      </w:r>
    </w:p>
    <w:p w:rsidR="00300B0C" w:rsidRDefault="0099251A">
      <w:r>
        <w:rPr>
          <w:i/>
        </w:rPr>
        <w:t>ค่าตั้งค่าระบบแบบ key-value</w:t>
      </w:r>
    </w:p>
    <w:tbl>
      <w:tblPr>
        <w:tblStyle w:val="TableGrid"/>
        <w:tblW w:w="0" w:type="auto"/>
        <w:tblLook w:val="04A0" w:firstRow="1" w:lastRow="0" w:firstColumn="1" w:lastColumn="0" w:noHBand="0" w:noVBand="1"/>
      </w:tblPr>
      <w:tblGrid>
        <w:gridCol w:w="665"/>
        <w:gridCol w:w="1973"/>
        <w:gridCol w:w="2652"/>
        <w:gridCol w:w="1217"/>
        <w:gridCol w:w="989"/>
        <w:gridCol w:w="720"/>
        <w:gridCol w:w="1972"/>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key</w:t>
            </w:r>
          </w:p>
        </w:tc>
        <w:tc>
          <w:tcPr>
            <w:tcW w:w="2721" w:type="dxa"/>
          </w:tcPr>
          <w:p w:rsidR="00300B0C" w:rsidRDefault="0099251A">
            <w:r>
              <w:rPr>
                <w:sz w:val="21"/>
              </w:rPr>
              <w:t>คีย์ของค่าตั้งค่า</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value</w:t>
            </w:r>
          </w:p>
        </w:tc>
        <w:tc>
          <w:tcPr>
            <w:tcW w:w="2721" w:type="dxa"/>
          </w:tcPr>
          <w:p w:rsidR="00300B0C" w:rsidRDefault="0099251A">
            <w:r>
              <w:rPr>
                <w:sz w:val="21"/>
              </w:rPr>
              <w:t>ค่าของการตั้งค่า</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99251A">
            <w:r>
              <w:rPr>
                <w:sz w:val="21"/>
              </w:rPr>
            </w:r>
          </w:p>
        </w:tc>
        <w:tc>
          <w:tcPr>
            <w:tcW w:w="2041" w:type="dxa"/>
          </w:tcPr>
          <w:p w:rsidR="00300B0C" w:rsidRDefault="0099251A">
            <w:r>
              <w:rPr>
                <w:sz w:val="21"/>
              </w:rPr>
              <w:t>updated_by</w:t>
            </w:r>
          </w:p>
        </w:tc>
        <w:tc>
          <w:tcPr>
            <w:tcW w:w="2721" w:type="dxa"/>
          </w:tcPr>
          <w:p w:rsidR="00300B0C" w:rsidRDefault="0099251A">
            <w:r>
              <w:rPr>
                <w:sz w:val="21"/>
              </w:rPr>
              <w:t>ผู้ปรับปรุงข้อมูลล่าสุด</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อ้างอิง accounts.id (ไม่มี FK constraint)</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9. Table Name : account_permissions  (สิทธิ์การใช้งานบัญชี)</w:t>
      </w:r>
    </w:p>
    <w:p w:rsidR="00300B0C" w:rsidRDefault="0099251A">
      <w:r>
        <w:rPr>
          <w:i/>
        </w:rPr>
        <w:t>ข้อมูลสิทธิ์ (permission) ที่ผูกกับบัญชีผู้ดูแลระบบ</w:t>
      </w:r>
    </w:p>
    <w:tbl>
      <w:tblPr>
        <w:tblStyle w:val="TableGrid"/>
        <w:tblW w:w="0" w:type="auto"/>
        <w:tblLook w:val="04A0" w:firstRow="1" w:lastRow="0" w:firstColumn="1" w:lastColumn="0" w:noHBand="0" w:noVBand="1"/>
      </w:tblPr>
      <w:tblGrid>
        <w:gridCol w:w="666"/>
        <w:gridCol w:w="1971"/>
        <w:gridCol w:w="2652"/>
        <w:gridCol w:w="1217"/>
        <w:gridCol w:w="990"/>
        <w:gridCol w:w="720"/>
        <w:gridCol w:w="1972"/>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รหัสสิทธิ์การใช้งาน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account_id</w:t>
            </w:r>
          </w:p>
        </w:tc>
        <w:tc>
          <w:tcPr>
            <w:tcW w:w="2721" w:type="dxa"/>
          </w:tcPr>
          <w:p w:rsidR="00300B0C" w:rsidRDefault="0099251A">
            <w:r>
              <w:rPr>
                <w:sz w:val="21"/>
              </w:rPr>
              <w:t>รหัสบัญชีเจ้าของสิทธิ์</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accounts.id</w:t>
            </w:r>
          </w:p>
        </w:tc>
      </w:tr>
      <w:tr w:rsidR="00300B0C">
        <w:tc>
          <w:tcPr>
            <w:tcW w:w="680" w:type="dxa"/>
          </w:tcPr>
          <w:p w:rsidR="00300B0C" w:rsidRDefault="00300B0C"/>
        </w:tc>
        <w:tc>
          <w:tcPr>
            <w:tcW w:w="2041" w:type="dxa"/>
          </w:tcPr>
          <w:p w:rsidR="00300B0C" w:rsidRDefault="0099251A">
            <w:r>
              <w:rPr>
                <w:sz w:val="21"/>
              </w:rPr>
              <w:t>permission</w:t>
            </w:r>
          </w:p>
        </w:tc>
        <w:tc>
          <w:tcPr>
            <w:tcW w:w="2721" w:type="dxa"/>
          </w:tcPr>
          <w:p w:rsidR="00300B0C" w:rsidRDefault="0099251A">
            <w:r>
              <w:rPr>
                <w:sz w:val="21"/>
              </w:rPr>
              <w:t>รหัส/ชื่อสิทธิ์การใช้งาน</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lastRenderedPageBreak/>
        <w:t xml:space="preserve">10. Table Name : gate_request_logs  (บันทึกคำขอจากด่าน)</w:t>
      </w:r>
    </w:p>
    <w:p w:rsidR="00300B0C" w:rsidRDefault="0099251A">
      <w:r>
        <w:rPr>
          <w:i/>
        </w:rPr>
        <w:t>บันทึก payload/response ที่ระบบด่าน (Gate) ส่งเข้ามา</w:t>
      </w:r>
    </w:p>
    <w:tbl>
      <w:tblPr>
        <w:tblStyle w:val="TableGrid"/>
        <w:tblW w:w="0" w:type="auto"/>
        <w:tblLook w:val="04A0" w:firstRow="1" w:lastRow="0" w:firstColumn="1" w:lastColumn="0" w:noHBand="0" w:noVBand="1"/>
      </w:tblPr>
      <w:tblGrid>
        <w:gridCol w:w="662"/>
        <w:gridCol w:w="1998"/>
        <w:gridCol w:w="2647"/>
        <w:gridCol w:w="1211"/>
        <w:gridCol w:w="983"/>
        <w:gridCol w:w="716"/>
        <w:gridCol w:w="1971"/>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รหัสบันทึกคำขอ</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gate_transaction_ref</w:t>
            </w:r>
          </w:p>
        </w:tc>
        <w:tc>
          <w:tcPr>
            <w:tcW w:w="2721" w:type="dxa"/>
          </w:tcPr>
          <w:p w:rsidR="00300B0C" w:rsidRDefault="0099251A">
            <w:r>
              <w:rPr>
                <w:sz w:val="21"/>
              </w:rPr>
              <w:t>เลขอ้างอิงธุรกรรมจากด่าน</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r/>
          </w:p>
        </w:tc>
        <w:tc>
          <w:tcPr>
            <w:tcW w:w="2041" w:type="dxa"/>
          </w:tcPr>
          <w:p w:rsidR="00300B0C" w:rsidRDefault="0099251A">
            <w:r>
              <w:rPr>
                <w:sz w:val="21"/>
              </w:rPr>
              <w:t>request_type</w:t>
            </w:r>
          </w:p>
        </w:tc>
        <w:tc>
          <w:tcPr>
            <w:tcW w:w="2721" w:type="dxa"/>
          </w:tcPr>
          <w:p w:rsidR="00300B0C" w:rsidRDefault="0099251A">
            <w:r>
              <w:rPr>
                <w:sz w:val="21"/>
              </w:rPr>
              <w:t>ประเภทคำขอจากด่าน</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99251A">
            <w:r>
              <w:rPr>
                <w:sz w:val="21"/>
              </w:rPr>
              <w:t>Default: CREATE; CREATE = POST สร้างตั๋ว, UPDATE = PUT แก้ไขตั๋ว</w:t>
            </w:r>
          </w:p>
        </w:tc>
      </w:tr>
      <w:tr w:rsidR="00300B0C">
        <w:tc>
          <w:tcPr>
            <w:tcW w:w="680" w:type="dxa"/>
          </w:tcPr>
          <w:p w:rsidR="00300B0C" w:rsidRDefault="00300B0C">
            <w:r/>
          </w:p>
        </w:tc>
        <w:tc>
          <w:tcPr>
            <w:tcW w:w="2041" w:type="dxa"/>
          </w:tcPr>
          <w:p w:rsidR="00300B0C" w:rsidRDefault="0099251A">
            <w:r>
              <w:rPr>
                <w:sz w:val="21"/>
              </w:rPr>
              <w:t>result</w:t>
            </w:r>
          </w:p>
        </w:tc>
        <w:tc>
          <w:tcPr>
            <w:tcW w:w="2721" w:type="dxa"/>
          </w:tcPr>
          <w:p w:rsidR="00300B0C" w:rsidRDefault="0099251A">
            <w:r>
              <w:rPr>
                <w:sz w:val="21"/>
              </w:rPr>
              <w:t>ผลการแก้ไขตั๋วจากด่าน</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Yes</w:t>
            </w:r>
          </w:p>
        </w:tc>
        <w:tc>
          <w:tcPr>
            <w:tcW w:w="2041" w:type="dxa"/>
          </w:tcPr>
          <w:p w:rsidR="00300B0C" w:rsidRDefault="0099251A">
            <w:r>
              <w:rPr>
                <w:sz w:val="21"/>
              </w:rPr>
              <w:t>มีค่าเฉพาะ request_type = UPDATE: UPDATED = มีการเปลี่ยนแปลงจริง, NO_CHANGE = ข้อมูลเหมือนเดิมทุกอย่าง</w:t>
            </w:r>
          </w:p>
        </w:tc>
      </w:tr>
      <w:tr w:rsidR="00300B0C">
        <w:tc>
          <w:tcPr>
            <w:tcW w:w="680" w:type="dxa"/>
          </w:tcPr>
          <w:p w:rsidR="00300B0C" w:rsidRDefault="00300B0C">
            <w:r/>
          </w:p>
        </w:tc>
        <w:tc>
          <w:tcPr>
            <w:tcW w:w="2041" w:type="dxa"/>
          </w:tcPr>
          <w:p w:rsidR="00300B0C" w:rsidRDefault="0099251A">
            <w:r>
              <w:rPr>
                <w:sz w:val="21"/>
              </w:rPr>
              <w:t>gate_no</w:t>
            </w:r>
          </w:p>
        </w:tc>
        <w:tc>
          <w:tcPr>
            <w:tcW w:w="2721" w:type="dxa"/>
          </w:tcPr>
          <w:p w:rsidR="00300B0C" w:rsidRDefault="0099251A">
            <w:r>
              <w:rPr>
                <w:sz w:val="21"/>
              </w:rPr>
              <w:t>ช่อง Gate ที่ส่งคำขอ</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99251A">
            <w:r>
              <w:rPr>
                <w:sz w:val="21"/>
              </w:rPr>
              <w:t>ค่าที่ระบบด่านส่งมา (GateNo)</w:t>
            </w:r>
          </w:p>
        </w:tc>
      </w:tr>
      <w:tr w:rsidR="00300B0C">
        <w:tc>
          <w:tcPr>
            <w:tcW w:w="680" w:type="dxa"/>
          </w:tcPr>
          <w:p w:rsidR="00300B0C" w:rsidRDefault="0099251A">
            <w:r>
              <w:rPr>
                <w:sz w:val="21"/>
              </w:rPr>
              <w:t>FK</w:t>
            </w:r>
          </w:p>
        </w:tc>
        <w:tc>
          <w:tcPr>
            <w:tcW w:w="2041" w:type="dxa"/>
          </w:tcPr>
          <w:p w:rsidR="00300B0C" w:rsidRDefault="0099251A">
            <w:r>
              <w:rPr>
                <w:sz w:val="21"/>
              </w:rPr>
              <w:t>gate_client_id</w:t>
            </w:r>
          </w:p>
        </w:tc>
        <w:tc>
          <w:tcPr>
            <w:tcW w:w="2721" w:type="dxa"/>
          </w:tcPr>
          <w:p w:rsidR="00300B0C" w:rsidRDefault="0099251A">
            <w:r>
              <w:rPr>
                <w:sz w:val="21"/>
              </w:rPr>
              <w:t>รหัส Gate client ที่ส่งคำขอ</w:t>
            </w:r>
          </w:p>
        </w:tc>
        <w:tc>
          <w:tcPr>
            <w:tcW w:w="1247" w:type="dxa"/>
          </w:tcPr>
          <w:p w:rsidR="00300B0C" w:rsidRDefault="0099251A">
            <w:r>
              <w:rPr>
                <w:sz w:val="21"/>
              </w:rPr>
              <w:t>Int</w:t>
            </w:r>
          </w:p>
        </w:tc>
        <w:tc>
          <w:tcPr>
            <w:tcW w:w="1020" w:type="dxa"/>
          </w:tcPr>
          <w:p w:rsidR="00300B0C" w:rsidRDefault="00300B0C">
            <w:r/>
          </w:p>
        </w:tc>
        <w:tc>
          <w:tcPr>
            <w:tcW w:w="737" w:type="dxa"/>
          </w:tcPr>
          <w:p w:rsidR="00300B0C" w:rsidRDefault="0099251A">
            <w:r>
              <w:rPr>
                <w:sz w:val="21"/>
              </w:rPr>
              <w:t>Yes</w:t>
            </w:r>
          </w:p>
        </w:tc>
        <w:tc>
          <w:tcPr>
            <w:tcW w:w="2041" w:type="dxa"/>
          </w:tcPr>
          <w:p w:rsidR="00300B0C" w:rsidRDefault="0099251A">
            <w:r>
              <w:rPr>
                <w:sz w:val="21"/>
              </w:rPr>
              <w:t>FK -&gt; gate_clients.id</w:t>
            </w:r>
          </w:p>
        </w:tc>
      </w:tr>
      <w:tr w:rsidR="00300B0C">
        <w:tc>
          <w:tcPr>
            <w:tcW w:w="680" w:type="dxa"/>
          </w:tcPr>
          <w:p w:rsidR="00300B0C" w:rsidRDefault="0099251A">
            <w:r>
              <w:rPr>
                <w:sz w:val="21"/>
              </w:rPr>
              <w:t>FK</w:t>
            </w:r>
          </w:p>
        </w:tc>
        <w:tc>
          <w:tcPr>
            <w:tcW w:w="2041" w:type="dxa"/>
          </w:tcPr>
          <w:p w:rsidR="00300B0C" w:rsidRDefault="0099251A">
            <w:r>
              <w:rPr>
                <w:sz w:val="21"/>
              </w:rPr>
              <w:t>ticket_job_id</w:t>
            </w:r>
          </w:p>
        </w:tc>
        <w:tc>
          <w:tcPr>
            <w:tcW w:w="2721" w:type="dxa"/>
          </w:tcPr>
          <w:p w:rsidR="00300B0C" w:rsidRDefault="0099251A">
            <w:r>
              <w:rPr>
                <w:sz w:val="21"/>
              </w:rPr>
              <w:t>รหัสงานรถขนส่งที่เกี่ยวข้อง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ticket_jobs.id</w:t>
            </w:r>
          </w:p>
        </w:tc>
      </w:tr>
      <w:tr w:rsidR="00300B0C">
        <w:tc>
          <w:tcPr>
            <w:tcW w:w="680" w:type="dxa"/>
          </w:tcPr>
          <w:p w:rsidR="00300B0C" w:rsidRDefault="0099251A">
            <w:r>
              <w:rPr>
                <w:sz w:val="21"/>
              </w:rPr>
              <w:t>FK</w:t>
            </w:r>
          </w:p>
        </w:tc>
        <w:tc>
          <w:tcPr>
            <w:tcW w:w="2041" w:type="dxa"/>
          </w:tcPr>
          <w:p w:rsidR="00300B0C" w:rsidRDefault="0099251A">
            <w:r>
              <w:rPr>
                <w:sz w:val="21"/>
              </w:rPr>
              <w:t>market_job_id</w:t>
            </w:r>
          </w:p>
        </w:tc>
        <w:tc>
          <w:tcPr>
            <w:tcW w:w="2721" w:type="dxa"/>
          </w:tcPr>
          <w:p w:rsidR="00300B0C" w:rsidRDefault="0099251A">
            <w:r>
              <w:rPr>
                <w:sz w:val="21"/>
              </w:rPr>
              <w:t>รหัสงานตลาดที่เกี่ยวข้อง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market_jobs.id; null เมื่อคำขอเดียวสร้างหลายตั๋ว</w:t>
            </w:r>
          </w:p>
        </w:tc>
      </w:tr>
      <w:tr w:rsidR="00300B0C">
        <w:tc>
          <w:tcPr>
            <w:tcW w:w="680" w:type="dxa"/>
          </w:tcPr>
          <w:p w:rsidR="00300B0C" w:rsidRDefault="00300B0C"/>
        </w:tc>
        <w:tc>
          <w:tcPr>
            <w:tcW w:w="2041" w:type="dxa"/>
          </w:tcPr>
          <w:p w:rsidR="00300B0C" w:rsidRDefault="0099251A">
            <w:r>
              <w:rPr>
                <w:sz w:val="21"/>
              </w:rPr>
              <w:t>payload_snapshot</w:t>
            </w:r>
          </w:p>
        </w:tc>
        <w:tc>
          <w:tcPr>
            <w:tcW w:w="2721" w:type="dxa"/>
          </w:tcPr>
          <w:p w:rsidR="00300B0C" w:rsidRDefault="0099251A">
            <w:r>
              <w:rPr>
                <w:sz w:val="21"/>
              </w:rPr>
              <w:t>ข้อมูล payload ที่ด่านส่งเข้ามา (JSON)</w:t>
            </w:r>
          </w:p>
        </w:tc>
        <w:tc>
          <w:tcPr>
            <w:tcW w:w="1247" w:type="dxa"/>
          </w:tcPr>
          <w:p w:rsidR="00300B0C" w:rsidRDefault="0099251A">
            <w:r>
              <w:rPr>
                <w:sz w:val="21"/>
              </w:rPr>
              <w:t>Json</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response_snapshot</w:t>
            </w:r>
          </w:p>
        </w:tc>
        <w:tc>
          <w:tcPr>
            <w:tcW w:w="2721" w:type="dxa"/>
          </w:tcPr>
          <w:p w:rsidR="00300B0C" w:rsidRDefault="0099251A">
            <w:r>
              <w:rPr>
                <w:sz w:val="21"/>
              </w:rPr>
              <w:t xml:space="preserve">ข้อมูล response ที่ตอบกลับด่าน (JSON)</w:t>
            </w:r>
          </w:p>
        </w:tc>
        <w:tc>
          <w:tcPr>
            <w:tcW w:w="1247" w:type="dxa"/>
          </w:tcPr>
          <w:p w:rsidR="00300B0C" w:rsidRDefault="0099251A">
            <w:r>
              <w:rPr>
                <w:sz w:val="21"/>
              </w:rPr>
              <w:t>Json</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r/>
          </w:p>
        </w:tc>
        <w:tc>
          <w:tcPr>
            <w:tcW w:w="2041" w:type="dxa"/>
          </w:tcPr>
          <w:p w:rsidR="00300B0C" w:rsidRDefault="0099251A">
            <w:r>
              <w:rPr>
                <w:sz w:val="21"/>
              </w:rPr>
              <w:t>change_summary</w:t>
            </w:r>
          </w:p>
        </w:tc>
        <w:tc>
          <w:tcPr>
            <w:tcW w:w="2721" w:type="dxa"/>
          </w:tcPr>
          <w:p w:rsidR="00300B0C" w:rsidRDefault="0099251A">
            <w:r>
              <w:rPr>
                <w:sz w:val="21"/>
              </w:rPr>
              <w:t>สรุปการเปลี่ยนแปลงตอน Gate แก้ไขตั๋ว (JSON)</w:t>
            </w:r>
          </w:p>
        </w:tc>
        <w:tc>
          <w:tcPr>
            <w:tcW w:w="1247" w:type="dxa"/>
          </w:tcPr>
          <w:p w:rsidR="00300B0C" w:rsidRDefault="0099251A">
            <w:r>
              <w:rPr>
                <w:sz w:val="21"/>
              </w:rPr>
              <w:t>Json</w:t>
            </w:r>
          </w:p>
        </w:tc>
        <w:tc>
          <w:tcPr>
            <w:tcW w:w="1020" w:type="dxa"/>
          </w:tcPr>
          <w:p w:rsidR="00300B0C" w:rsidRDefault="00300B0C">
            <w:r/>
          </w:p>
        </w:tc>
        <w:tc>
          <w:tcPr>
            <w:tcW w:w="737" w:type="dxa"/>
          </w:tcPr>
          <w:p w:rsidR="00300B0C" w:rsidRDefault="0099251A">
            <w:r>
              <w:rPr>
                <w:sz w:val="21"/>
              </w:rPr>
              <w:t>Yes</w:t>
            </w:r>
          </w:p>
        </w:tc>
        <w:tc>
          <w:tcPr>
            <w:tcW w:w="2041" w:type="dxa"/>
          </w:tcPr>
          <w:p w:rsidR="00300B0C" w:rsidRDefault="00300B0C">
            <w:r>
              <w:t>มีค่าเฉพาะ request_type = UPDATE (MarketChanged/DropoffPointChanged/Added/Removed/Updated/Unchanged/PreviousWorkerCount/WorkerCount)</w:t>
            </w:r>
          </w:p>
        </w:tc>
      </w:tr>
      <w:tr w:rsidR="00300B0C">
        <w:tc>
          <w:tcPr>
            <w:tcW w:w="680" w:type="dxa"/>
          </w:tcPr>
          <w:p w:rsidR="00300B0C" w:rsidRDefault="00300B0C">
            <w:r/>
          </w:p>
        </w:tc>
        <w:tc>
          <w:tcPr>
            <w:tcW w:w="2041" w:type="dxa"/>
          </w:tcPr>
          <w:p w:rsidR="00300B0C" w:rsidRDefault="0099251A">
            <w:r>
              <w:rPr>
                <w:sz w:val="21"/>
              </w:rPr>
              <w:t>change_details</w:t>
            </w:r>
          </w:p>
        </w:tc>
        <w:tc>
          <w:tcPr>
            <w:tcW w:w="2721" w:type="dxa"/>
          </w:tcPr>
          <w:p w:rsidR="00300B0C" w:rsidRDefault="0099251A">
            <w:r>
              <w:rPr>
                <w:sz w:val="21"/>
              </w:rPr>
              <w:t>รายละเอียดเฉพาะสิ่งที่ Gate แก้ไขในตั๋ว (JSON)</w:t>
            </w:r>
          </w:p>
        </w:tc>
        <w:tc>
          <w:tcPr>
            <w:tcW w:w="1247" w:type="dxa"/>
          </w:tcPr>
          <w:p w:rsidR="00300B0C" w:rsidRDefault="0099251A">
            <w:r>
              <w:rPr>
                <w:sz w:val="21"/>
              </w:rPr>
              <w:t>Json</w:t>
            </w:r>
          </w:p>
        </w:tc>
        <w:tc>
          <w:tcPr>
            <w:tcW w:w="1020" w:type="dxa"/>
          </w:tcPr>
          <w:p w:rsidR="00300B0C" w:rsidRDefault="0099251A">
            <w:r>
              <w:rPr>
                <w:sz w:val="21"/>
              </w:rPr>
            </w:r>
          </w:p>
        </w:tc>
        <w:tc>
          <w:tcPr>
            <w:tcW w:w="737" w:type="dxa"/>
          </w:tcPr>
          <w:p w:rsidR="00300B0C" w:rsidRDefault="0099251A">
            <w:r>
              <w:rPr>
                <w:sz w:val="21"/>
              </w:rPr>
              <w:t>Yes</w:t>
            </w:r>
          </w:p>
        </w:tc>
        <w:tc>
          <w:tcPr>
            <w:tcW w:w="2041" w:type="dxa"/>
          </w:tcPr>
          <w:p w:rsidR="00300B0C" w:rsidRDefault="0099251A">
            <w:r>
              <w:rPr>
                <w:sz w:val="21"/>
              </w:rPr>
              <w:t>มีค่าเฉพาะ request_type = UPDATE; คำนวณตอน PUT จาก before_snapshot/after_snapshot ใช้แสดงใน Timeline ของ Work History</w:t>
            </w:r>
          </w:p>
        </w:tc>
      </w:tr>
      <w:tr w:rsidR="00300B0C">
        <w:tc>
          <w:tcPr>
            <w:tcW w:w="680" w:type="dxa"/>
          </w:tcPr>
          <w:p w:rsidR="00300B0C" w:rsidRDefault="00300B0C"/>
        </w:tc>
        <w:tc>
          <w:tcPr>
            <w:tcW w:w="2041" w:type="dxa"/>
          </w:tcPr>
          <w:p w:rsidR="00300B0C" w:rsidRDefault="0099251A">
            <w:r>
              <w:rPr>
                <w:sz w:val="21"/>
              </w:rPr>
              <w:t xml:space="preserve">before_snapshot</w:t>
            </w:r>
          </w:p>
        </w:tc>
        <w:tc>
          <w:tcPr>
            <w:tcW w:w="2721" w:type="dxa"/>
          </w:tcPr>
          <w:p w:rsidR="00300B0C" w:rsidRDefault="0099251A">
            <w:r>
              <w:rPr>
                <w:sz w:val="21"/>
              </w:rPr>
              <w:t xml:space="preserve">สภาพตั๋วก่อน Gate แก้ไข (JSON)</w:t>
            </w:r>
          </w:p>
        </w:tc>
        <w:tc>
          <w:tcPr>
            <w:tcW w:w="1247" w:type="dxa"/>
          </w:tcPr>
          <w:p w:rsidR="00300B0C" w:rsidRDefault="0099251A">
            <w:r>
              <w:rPr>
                <w:sz w:val="21"/>
              </w:rPr>
              <w:t xml:space="preserve">Json</w:t>
            </w:r>
          </w:p>
        </w:tc>
        <w:tc>
          <w:tcPr>
            <w:tcW w:w="1020" w:type="dxa"/>
          </w:tcPr>
          <w:p w:rsidR="00300B0C" w:rsidRDefault="00300B0C"/>
        </w:tc>
        <w:tc>
          <w:tcPr>
            <w:tcW w:w="737" w:type="dxa"/>
          </w:tcPr>
          <w:p w:rsidR="00300B0C" w:rsidRDefault="0099251A">
            <w:r>
              <w:rPr>
                <w:sz w:val="21"/>
              </w:rPr>
              <w:t xml:space="preserve">Yes</w:t>
            </w:r>
          </w:p>
        </w:tc>
        <w:tc>
          <w:tcPr>
            <w:tcW w:w="2041" w:type="dxa"/>
          </w:tcPr>
          <w:p w:rsidR="00300B0C" w:rsidRDefault="0099251A">
            <w:r>
              <w:rPr>
                <w:sz w:val="21"/>
              </w:rPr>
              <w:t xml:space="preserve">มีค่าเฉพาะ request_type = UPDATE; ตลาด/จุดลงสินค้า/แผง/สินค้า พร้อม MarketJobId/BoothJobId ใช้เป็นประวัติการแก้ไข (Audit: Before)</w:t>
            </w:r>
          </w:p>
        </w:tc>
      </w:tr>
      <w:tr w:rsidR="00300B0C">
        <w:tc>
          <w:tcPr>
            <w:tcW w:w="680" w:type="dxa"/>
          </w:tcPr>
          <w:p w:rsidR="00300B0C" w:rsidRDefault="00300B0C"/>
        </w:tc>
        <w:tc>
          <w:tcPr>
            <w:tcW w:w="2041" w:type="dxa"/>
          </w:tcPr>
          <w:p w:rsidR="00300B0C" w:rsidRDefault="0099251A">
            <w:r>
              <w:rPr>
                <w:sz w:val="21"/>
              </w:rPr>
              <w:t xml:space="preserve">after_snapshot</w:t>
            </w:r>
          </w:p>
        </w:tc>
        <w:tc>
          <w:tcPr>
            <w:tcW w:w="2721" w:type="dxa"/>
          </w:tcPr>
          <w:p w:rsidR="00300B0C" w:rsidRDefault="0099251A">
            <w:r>
              <w:rPr>
                <w:sz w:val="21"/>
              </w:rPr>
              <w:t xml:space="preserve">สภาพตั๋วหลัง Gate แก้ไข (JSON)</w:t>
            </w:r>
          </w:p>
        </w:tc>
        <w:tc>
          <w:tcPr>
            <w:tcW w:w="1247" w:type="dxa"/>
          </w:tcPr>
          <w:p w:rsidR="00300B0C" w:rsidRDefault="0099251A">
            <w:r>
              <w:rPr>
                <w:sz w:val="21"/>
              </w:rPr>
              <w:t xml:space="preserve">Json</w:t>
            </w:r>
          </w:p>
        </w:tc>
        <w:tc>
          <w:tcPr>
            <w:tcW w:w="1020" w:type="dxa"/>
          </w:tcPr>
          <w:p w:rsidR="00300B0C" w:rsidRDefault="00300B0C"/>
        </w:tc>
        <w:tc>
          <w:tcPr>
            <w:tcW w:w="737" w:type="dxa"/>
          </w:tcPr>
          <w:p w:rsidR="00300B0C" w:rsidRDefault="0099251A">
            <w:r>
              <w:rPr>
                <w:sz w:val="21"/>
              </w:rPr>
              <w:t xml:space="preserve">Yes</w:t>
            </w:r>
          </w:p>
        </w:tc>
        <w:tc>
          <w:tcPr>
            <w:tcW w:w="2041" w:type="dxa"/>
          </w:tcPr>
          <w:p w:rsidR="00300B0C" w:rsidRDefault="0099251A">
            <w:r>
              <w:rPr>
                <w:sz w:val="21"/>
              </w:rPr>
              <w:t xml:space="preserve">มีค่าเฉพาะ request_type = UPDATE; รูปแบบเดียวกับ before_snapshot (Audit: After)</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bl>
    <w:p w:rsidR="00300B0C" w:rsidRDefault="00300B0C"/>
    <w:p w:rsidR="00300B0C" w:rsidRDefault="0099251A">
      <w:pPr>
        <w:pStyle w:val="Heading2"/>
      </w:pPr>
      <w:r>
        <w:rPr>
          <w:rFonts w:ascii="TH Sarabun New" w:hAnsi="TH Sarabun New"/>
        </w:rPr>
        <w:t>11. Table Name : ticket_jobs  (งานรถขนส่ง)</w:t>
      </w:r>
    </w:p>
    <w:p w:rsidR="00300B0C" w:rsidRDefault="0099251A">
      <w:r>
        <w:rPr>
          <w:i/>
        </w:rPr>
        <w:t>ข้อมูลงาน/ทริปของรถที่เข้ามาใช้บริการขนถ่ายสินค้า</w:t>
      </w:r>
    </w:p>
    <w:tbl>
      <w:tblPr>
        <w:tblStyle w:val="TableGrid"/>
        <w:tblW w:w="0" w:type="auto"/>
        <w:tblLook w:val="04A0" w:firstRow="1" w:lastRow="0" w:firstColumn="1" w:lastColumn="0" w:noHBand="0" w:noVBand="1"/>
      </w:tblPr>
      <w:tblGrid>
        <w:gridCol w:w="660"/>
        <w:gridCol w:w="2007"/>
        <w:gridCol w:w="2676"/>
        <w:gridCol w:w="1208"/>
        <w:gridCol w:w="980"/>
        <w:gridCol w:w="715"/>
        <w:gridCol w:w="1942"/>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รหัสงานรถขนส่ง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ticket_number</w:t>
            </w:r>
          </w:p>
        </w:tc>
        <w:tc>
          <w:tcPr>
            <w:tcW w:w="2721" w:type="dxa"/>
          </w:tcPr>
          <w:p w:rsidR="00300B0C" w:rsidRDefault="0099251A">
            <w:r>
              <w:rPr>
                <w:sz w:val="21"/>
              </w:rPr>
              <w:t>เลขที่ตั๋วงานหลักของรถ</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license_plate</w:t>
            </w:r>
          </w:p>
        </w:tc>
        <w:tc>
          <w:tcPr>
            <w:tcW w:w="2721" w:type="dxa"/>
          </w:tcPr>
          <w:p w:rsidR="00300B0C" w:rsidRDefault="0099251A">
            <w:r>
              <w:rPr>
                <w:sz w:val="21"/>
              </w:rPr>
              <w:t>ทะเบียนรถ</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license_plate_province</w:t>
            </w:r>
          </w:p>
        </w:tc>
        <w:tc>
          <w:tcPr>
            <w:tcW w:w="2721" w:type="dxa"/>
          </w:tcPr>
          <w:p w:rsidR="00300B0C" w:rsidRDefault="0099251A">
            <w:r>
              <w:rPr>
                <w:sz w:val="21"/>
              </w:rPr>
              <w:t>จังหวัดที่จดทะเบียนรถ</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vehicle_type</w:t>
            </w:r>
          </w:p>
        </w:tc>
        <w:tc>
          <w:tcPr>
            <w:tcW w:w="2721" w:type="dxa"/>
          </w:tcPr>
          <w:p w:rsidR="00300B0C" w:rsidRDefault="0099251A">
            <w:r>
              <w:rPr>
                <w:sz w:val="21"/>
              </w:rPr>
              <w:t>ประเภทรถ</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r/>
          </w:p>
        </w:tc>
        <w:tc>
          <w:tcPr>
            <w:tcW w:w="2041" w:type="dxa"/>
          </w:tcPr>
          <w:p w:rsidR="00300B0C" w:rsidRDefault="0099251A">
            <w:r>
              <w:rPr>
                <w:sz w:val="21"/>
              </w:rPr>
              <w:t>vehicle_type_code</w:t>
            </w:r>
          </w:p>
        </w:tc>
        <w:tc>
          <w:tcPr>
            <w:tcW w:w="2721" w:type="dxa"/>
          </w:tcPr>
          <w:p w:rsidR="00300B0C" w:rsidRDefault="0099251A">
            <w:r>
              <w:rPr>
                <w:sz w:val="21"/>
              </w:rPr>
              <w:t>รหัสประเภทรถ</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r>
              <w:t>ค่าที่ระบบด่านส่งมา (VehicleTypeCode)</w:t>
            </w:r>
          </w:p>
        </w:tc>
      </w:tr>
      <w:tr w:rsidR="00300B0C">
        <w:tc>
          <w:tcPr>
            <w:tcW w:w="680" w:type="dxa"/>
          </w:tcPr>
          <w:p w:rsidR="00300B0C" w:rsidRDefault="00300B0C"/>
        </w:tc>
        <w:tc>
          <w:tcPr>
            <w:tcW w:w="2041" w:type="dxa"/>
          </w:tcPr>
          <w:p w:rsidR="00300B0C" w:rsidRDefault="0099251A">
            <w:r>
              <w:rPr>
                <w:sz w:val="21"/>
              </w:rPr>
              <w:t>workers_required</w:t>
            </w:r>
          </w:p>
        </w:tc>
        <w:tc>
          <w:tcPr>
            <w:tcW w:w="2721" w:type="dxa"/>
          </w:tcPr>
          <w:p w:rsidR="00300B0C" w:rsidRDefault="0099251A">
            <w:r>
              <w:rPr>
                <w:sz w:val="21"/>
              </w:rPr>
              <w:t>จำนวนแรงงานที่ต้องการทั้งหมด</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r/>
          </w:p>
        </w:tc>
        <w:tc>
          <w:tcPr>
            <w:tcW w:w="2041" w:type="dxa"/>
          </w:tcPr>
          <w:p w:rsidR="00300B0C" w:rsidRDefault="0099251A">
            <w:r>
              <w:rPr>
                <w:sz w:val="21"/>
              </w:rPr>
              <w:t xml:space="preserve">unfilled_slot_count</w:t>
            </w:r>
          </w:p>
        </w:tc>
        <w:tc>
          <w:tcPr>
            <w:tcW w:w="2721" w:type="dxa"/>
          </w:tcPr>
          <w:p w:rsidR="00300B0C" w:rsidRDefault="0099251A">
            <w:r>
              <w:rPr>
                <w:sz w:val="21"/>
              </w:rPr>
              <w:t xml:space="preserve">จำนวนช่องที่ยังไม่ได้เติม (ถอดคนที่สแกนแล้ว หรือ Gate เพิ่มคนหลังทีมเริ่มงาน)</w:t>
            </w:r>
          </w:p>
        </w:tc>
        <w:tc>
          <w:tcPr>
            <w:tcW w:w="1247" w:type="dxa"/>
          </w:tcPr>
          <w:p w:rsidR="00300B0C" w:rsidRDefault="0099251A">
            <w:r>
              <w:rPr>
                <w:sz w:val="21"/>
              </w:rPr>
              <w:t>Int</w:t>
            </w:r>
          </w:p>
        </w:tc>
        <w:tc>
          <w:tcPr>
            <w:tcW w:w="1020" w:type="dxa"/>
          </w:tcPr>
          <w:p w:rsidR="00300B0C" w:rsidRDefault="00300B0C">
            <w:r/>
          </w:p>
        </w:tc>
        <w:tc>
          <w:tcPr>
            <w:tcW w:w="737" w:type="dxa"/>
          </w:tcPr>
          <w:p w:rsidR="00300B0C" w:rsidRDefault="0099251A">
            <w:r>
              <w:rPr>
                <w:sz w:val="21"/>
              </w:rPr>
              <w:t>No</w:t>
            </w:r>
          </w:p>
        </w:tc>
        <w:tc>
          <w:tcPr>
            <w:tcW w:w="2041" w:type="dxa"/>
          </w:tcPr>
          <w:p w:rsidR="00300B0C" w:rsidRDefault="00300B0C">
            <w:r>
              <w:t xml:space="preserve">Default: 0; dispatch/ความพร้อมทีมใช้ workers_required - ค่านี้ (ระบบไม่หาคนแทนเอง Admin เลือกคนจากคิว)</w:t>
            </w:r>
          </w:p>
        </w:tc>
      </w:tr>
      <w:tr w:rsidR="00300B0C">
        <w:tc>
          <w:tcPr>
            <w:tcW w:w="680" w:type="dxa"/>
          </w:tcPr>
          <w:p w:rsidR="00300B0C" w:rsidRDefault="00300B0C"/>
        </w:tc>
        <w:tc>
          <w:tcPr>
            <w:tcW w:w="2041" w:type="dxa"/>
          </w:tcPr>
          <w:p w:rsidR="00300B0C" w:rsidRDefault="0099251A">
            <w:r>
              <w:rPr>
                <w:sz w:val="21"/>
              </w:rPr>
              <w:t>dispatch_now</w:t>
            </w:r>
          </w:p>
        </w:tc>
        <w:tc>
          <w:tcPr>
            <w:tcW w:w="2721" w:type="dxa"/>
          </w:tcPr>
          <w:p w:rsidR="00300B0C" w:rsidRDefault="0099251A">
            <w:r>
              <w:rPr>
                <w:sz w:val="21"/>
              </w:rPr>
              <w:t>สั่งเรียกแรงงานทันที (ไม่รอเงื่อนไข)</w:t>
            </w:r>
          </w:p>
        </w:tc>
        <w:tc>
          <w:tcPr>
            <w:tcW w:w="1247" w:type="dxa"/>
          </w:tcPr>
          <w:p w:rsidR="00300B0C" w:rsidRDefault="0099251A">
            <w:r>
              <w:rPr>
                <w:sz w:val="21"/>
              </w:rPr>
              <w:t>Bit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Default: false</w:t>
            </w:r>
          </w:p>
        </w:tc>
      </w:tr>
      <w:tr w:rsidR="00300B0C">
        <w:tc>
          <w:tcPr>
            <w:tcW w:w="680" w:type="dxa"/>
          </w:tcPr>
          <w:p w:rsidR="00300B0C" w:rsidRDefault="00300B0C"/>
        </w:tc>
        <w:tc>
          <w:tcPr>
            <w:tcW w:w="2041" w:type="dxa"/>
          </w:tcPr>
          <w:p w:rsidR="00300B0C" w:rsidRDefault="0099251A">
            <w:r>
              <w:rPr>
                <w:sz w:val="21"/>
              </w:rPr>
              <w:t xml:space="preserve">dispatch_ready_at</w:t>
            </w:r>
          </w:p>
        </w:tc>
        <w:tc>
          <w:tcPr>
            <w:tcW w:w="2721" w:type="dxa"/>
          </w:tcPr>
          <w:p w:rsidR="00300B0C" w:rsidRDefault="0099251A">
            <w:r>
              <w:rPr>
                <w:sz w:val="21"/>
              </w:rPr>
              <w:t xml:space="preserve">เวลาที่งานรถพร้อมจ่ายงาน (เข้าสถานะ WORKING)</w:t>
            </w:r>
          </w:p>
        </w:tc>
        <w:tc>
          <w:tcPr>
            <w:tcW w:w="1247" w:type="dxa"/>
          </w:tcPr>
          <w:p w:rsidR="00300B0C" w:rsidRDefault="0099251A">
            <w:r>
              <w:rPr>
                <w:sz w:val="21"/>
              </w:rPr>
              <w:t xml:space="preserve">Datetime</w:t>
            </w:r>
          </w:p>
        </w:tc>
        <w:tc>
          <w:tcPr>
            <w:tcW w:w="1020" w:type="dxa"/>
          </w:tcPr>
          <w:p w:rsidR="00300B0C" w:rsidRDefault="0099251A">
            <w:r>
              <w:rPr>
                <w:sz w:val="21"/>
              </w:rPr>
              <w:t xml:space="preserve">3</w:t>
            </w:r>
          </w:p>
        </w:tc>
        <w:tc>
          <w:tcPr>
            <w:tcW w:w="737" w:type="dxa"/>
          </w:tcPr>
          <w:p w:rsidR="00300B0C" w:rsidRDefault="0099251A">
            <w:r>
              <w:rPr>
                <w:sz w:val="21"/>
              </w:rPr>
              <w:t xml:space="preserve">Yes</w:t>
            </w:r>
          </w:p>
        </w:tc>
        <w:tc>
          <w:tcPr>
            <w:tcW w:w="2041" w:type="dxa"/>
          </w:tcPr>
          <w:p w:rsidR="00300B0C" w:rsidRDefault="0099251A">
            <w:r>
              <w:rPr>
                <w:sz w:val="21"/>
              </w:rPr>
              <w:t xml:space="preserve">ตั้งเมื่อเข้า WORKING (Dispatch = true / Driver Ready / Admin เปิด dispatch) และล้างเป็น null เมื่อออกจาก WORKING; ใช้เรียงคิวงานตอนเรียก Worker (เก่าก่อน ไม่ข้ามคิว); Index (status, dispatch_ready_at)</w:t>
            </w:r>
          </w:p>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สถานะงานรถขนส่ง</w:t>
            </w:r>
          </w:p>
        </w:tc>
        <w:tc>
          <w:tcPr>
            <w:tcW w:w="1247" w:type="dxa"/>
          </w:tcPr>
          <w:p w:rsidR="00300B0C" w:rsidRDefault="0099251A">
            <w:r>
              <w:rPr>
                <w:sz w:val="21"/>
              </w:rPr>
              <w:t>Varchar</w:t>
            </w:r>
          </w:p>
        </w:tc>
        <w:tc>
          <w:tcPr>
            <w:tcW w:w="1020" w:type="dxa"/>
          </w:tcPr>
          <w:p w:rsidR="00300B0C" w:rsidRDefault="0099251A">
            <w:r>
              <w:rPr>
                <w:sz w:val="21"/>
              </w:rPr>
              <w:t>30</w:t>
            </w:r>
          </w:p>
        </w:tc>
        <w:tc>
          <w:tcPr>
            <w:tcW w:w="737" w:type="dxa"/>
          </w:tcPr>
          <w:p w:rsidR="00300B0C" w:rsidRDefault="0099251A">
            <w:r>
              <w:rPr>
                <w:sz w:val="21"/>
              </w:rPr>
              <w:t>No</w:t>
            </w:r>
          </w:p>
        </w:tc>
        <w:tc>
          <w:tcPr>
            <w:tcW w:w="2041" w:type="dxa"/>
          </w:tcPr>
          <w:p w:rsidR="00300B0C" w:rsidRDefault="0099251A">
            <w:r>
              <w:rPr>
                <w:sz w:val="21"/>
              </w:rPr>
              <w:t>Default: WAIT</w:t>
            </w:r>
          </w:p>
        </w:tc>
      </w:tr>
      <w:tr w:rsidR="00300B0C">
        <w:tc>
          <w:tcPr>
            <w:tcW w:w="680" w:type="dxa"/>
          </w:tcPr>
          <w:p w:rsidR="00300B0C" w:rsidRDefault="00300B0C"/>
        </w:tc>
        <w:tc>
          <w:tcPr>
            <w:tcW w:w="2041" w:type="dxa"/>
          </w:tcPr>
          <w:p w:rsidR="00300B0C" w:rsidRDefault="0099251A">
            <w:r>
              <w:rPr>
                <w:sz w:val="21"/>
              </w:rPr>
              <w:t>work_started_at</w:t>
            </w:r>
          </w:p>
        </w:tc>
        <w:tc>
          <w:tcPr>
            <w:tcW w:w="2721" w:type="dxa"/>
          </w:tcPr>
          <w:p w:rsidR="00300B0C" w:rsidRDefault="0099251A">
            <w:r>
              <w:rPr>
                <w:sz w:val="21"/>
              </w:rPr>
              <w:t>วันที่เริ่มทำงานจริง</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driver_qr_token</w:t>
            </w:r>
          </w:p>
        </w:tc>
        <w:tc>
          <w:tcPr>
            <w:tcW w:w="2721" w:type="dxa"/>
          </w:tcPr>
          <w:p w:rsidR="00300B0C" w:rsidRDefault="0099251A">
            <w:r>
              <w:rPr>
                <w:sz w:val="21"/>
              </w:rPr>
              <w:t>โทเคน QR สำหรับคนขับรถติดตามงาน</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tickets_closed_at</w:t>
            </w:r>
          </w:p>
        </w:tc>
        <w:tc>
          <w:tcPr>
            <w:tcW w:w="2721" w:type="dxa"/>
          </w:tcPr>
          <w:p w:rsidR="00300B0C" w:rsidRDefault="0099251A">
            <w:r>
              <w:rPr>
                <w:sz w:val="21"/>
              </w:rPr>
              <w:t>วันที่ปิดรับตั๋วงานเพิ่มเติม</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completed_at</w:t>
            </w:r>
          </w:p>
        </w:tc>
        <w:tc>
          <w:tcPr>
            <w:tcW w:w="2721" w:type="dxa"/>
          </w:tcPr>
          <w:p w:rsidR="00300B0C" w:rsidRDefault="0099251A">
            <w:r>
              <w:rPr>
                <w:sz w:val="21"/>
              </w:rPr>
              <w:t>วันที่งานเสร็จสมบูรณ์</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12. Table Name : market_jobs  (งานตลาด)</w:t>
      </w:r>
    </w:p>
    <w:p w:rsidR="00300B0C" w:rsidRDefault="0099251A">
      <w:r>
        <w:rPr>
          <w:i/>
        </w:rPr>
        <w:t>ข้อมูลงานย่อยระดับตลาดของแต่ละทริปรถ (1 ทริปอาจมีหลายตลาด)</w:t>
      </w:r>
    </w:p>
    <w:tbl>
      <w:tblPr>
        <w:tblStyle w:val="TableGrid"/>
        <w:tblW w:w="0" w:type="auto"/>
        <w:tblLook w:val="04A0" w:firstRow="1" w:lastRow="0" w:firstColumn="1" w:lastColumn="0" w:noHBand="0" w:noVBand="1"/>
      </w:tblPr>
      <w:tblGrid>
        <w:gridCol w:w="657"/>
        <w:gridCol w:w="2009"/>
        <w:gridCol w:w="2698"/>
        <w:gridCol w:w="1200"/>
        <w:gridCol w:w="972"/>
        <w:gridCol w:w="710"/>
        <w:gridCol w:w="1942"/>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 xml:space="preserve">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รหัสงานตลาด</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ticket_job_id</w:t>
            </w:r>
          </w:p>
        </w:tc>
        <w:tc>
          <w:tcPr>
            <w:tcW w:w="2721" w:type="dxa"/>
          </w:tcPr>
          <w:p w:rsidR="00300B0C" w:rsidRDefault="0099251A">
            <w:r>
              <w:rPr>
                <w:sz w:val="21"/>
              </w:rPr>
              <w:t>รหัสงานรถขนส่งที่สังกัด</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ticket_jobs.id</w:t>
            </w:r>
          </w:p>
        </w:tc>
      </w:tr>
      <w:tr w:rsidR="00300B0C">
        <w:tc>
          <w:tcPr>
            <w:tcW w:w="680" w:type="dxa"/>
          </w:tcPr>
          <w:p w:rsidR="00300B0C" w:rsidRDefault="00300B0C"/>
        </w:tc>
        <w:tc>
          <w:tcPr>
            <w:tcW w:w="2041" w:type="dxa"/>
          </w:tcPr>
          <w:p w:rsidR="00300B0C" w:rsidRDefault="0099251A">
            <w:r>
              <w:rPr>
                <w:sz w:val="21"/>
              </w:rPr>
              <w:t>ticket_no</w:t>
            </w:r>
          </w:p>
        </w:tc>
        <w:tc>
          <w:tcPr>
            <w:tcW w:w="2721" w:type="dxa"/>
          </w:tcPr>
          <w:p w:rsidR="00300B0C" w:rsidRDefault="0099251A">
            <w:r>
              <w:rPr>
                <w:sz w:val="21"/>
              </w:rPr>
              <w:t>เลขที่ตั๋วงานระดับตลาด</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r>
              <w:t>Unique ทั้งระบบเฉพาะแถวที่ status &lt;&gt; CANCELLED (partial unique index) — ตั๋วที่ยกเลิกแล้วออกเลขเดิมใหม่ได้; เลขที่พิมพ์บาร์โค้ดให้แรงงานสแกน</w:t>
            </w:r>
          </w:p>
        </w:tc>
      </w:tr>
      <w:tr w:rsidR="00300B0C">
        <w:tc>
          <w:tcPr>
            <w:tcW w:w="680" w:type="dxa"/>
          </w:tcPr>
          <w:p w:rsidR="00300B0C" w:rsidRDefault="00300B0C"/>
        </w:tc>
        <w:tc>
          <w:tcPr>
            <w:tcW w:w="2041" w:type="dxa"/>
          </w:tcPr>
          <w:p w:rsidR="00300B0C" w:rsidRDefault="0099251A">
            <w:r>
              <w:rPr>
                <w:sz w:val="21"/>
              </w:rPr>
              <w:t>ticket_created_at</w:t>
            </w:r>
          </w:p>
        </w:tc>
        <w:tc>
          <w:tcPr>
            <w:tcW w:w="2721" w:type="dxa"/>
          </w:tcPr>
          <w:p w:rsidR="00300B0C" w:rsidRDefault="0099251A">
            <w:r>
              <w:rPr>
                <w:sz w:val="21"/>
              </w:rPr>
              <w:t>วันที่ออกตั๋วงาน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booth_count</w:t>
            </w:r>
          </w:p>
        </w:tc>
        <w:tc>
          <w:tcPr>
            <w:tcW w:w="2721" w:type="dxa"/>
          </w:tcPr>
          <w:p w:rsidR="00300B0C" w:rsidRDefault="0099251A">
            <w:r>
              <w:rPr>
                <w:sz w:val="21"/>
              </w:rPr>
              <w:t>จำนวนแผงค้าที่เกี่ยวข้อง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Default: 1</w:t>
            </w:r>
          </w:p>
        </w:tc>
      </w:tr>
      <w:tr w:rsidR="00300B0C">
        <w:tc>
          <w:tcPr>
            <w:tcW w:w="680" w:type="dxa"/>
          </w:tcPr>
          <w:p w:rsidR="00300B0C" w:rsidRDefault="00300B0C"/>
        </w:tc>
        <w:tc>
          <w:tcPr>
            <w:tcW w:w="2041" w:type="dxa"/>
          </w:tcPr>
          <w:p w:rsidR="00300B0C" w:rsidRDefault="0099251A">
            <w:r>
              <w:rPr>
                <w:sz w:val="21"/>
              </w:rPr>
              <w:t>gate_transaction_ref</w:t>
            </w:r>
          </w:p>
        </w:tc>
        <w:tc>
          <w:tcPr>
            <w:tcW w:w="2721" w:type="dxa"/>
          </w:tcPr>
          <w:p w:rsidR="00300B0C" w:rsidRDefault="0099251A">
            <w:r>
              <w:rPr>
                <w:sz w:val="21"/>
              </w:rPr>
              <w:t>เลขอ้างอิงธุรกรรมจากด่าน</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workers_required</w:t>
            </w:r>
          </w:p>
        </w:tc>
        <w:tc>
          <w:tcPr>
            <w:tcW w:w="2721" w:type="dxa"/>
          </w:tcPr>
          <w:p w:rsidR="00300B0C" w:rsidRDefault="0099251A">
            <w:r>
              <w:rPr>
                <w:sz w:val="21"/>
              </w:rPr>
              <w:t>จำนวนแรงงานที่ต้องการของงานตลาดนี้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market_code</w:t>
            </w:r>
          </w:p>
        </w:tc>
        <w:tc>
          <w:tcPr>
            <w:tcW w:w="2721" w:type="dxa"/>
          </w:tcPr>
          <w:p w:rsidR="00300B0C" w:rsidRDefault="0099251A">
            <w:r>
              <w:rPr>
                <w:sz w:val="21"/>
              </w:rPr>
              <w:t>รหัสตลาด</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market_name</w:t>
            </w:r>
          </w:p>
        </w:tc>
        <w:tc>
          <w:tcPr>
            <w:tcW w:w="2721" w:type="dxa"/>
          </w:tcPr>
          <w:p w:rsidR="00300B0C" w:rsidRDefault="0099251A">
            <w:r>
              <w:rPr>
                <w:sz w:val="21"/>
              </w:rPr>
              <w:t>ชื่อตลาด</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dropoff_point</w:t>
            </w:r>
          </w:p>
        </w:tc>
        <w:tc>
          <w:tcPr>
            <w:tcW w:w="2721" w:type="dxa"/>
          </w:tcPr>
          <w:p w:rsidR="00300B0C" w:rsidRDefault="0099251A">
            <w:r>
              <w:rPr>
                <w:sz w:val="21"/>
              </w:rPr>
              <w:t>จุดส่งสินค้า</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r/>
          </w:p>
        </w:tc>
        <w:tc>
          <w:tcPr>
            <w:tcW w:w="2041" w:type="dxa"/>
          </w:tcPr>
          <w:p w:rsidR="00300B0C" w:rsidRDefault="0099251A">
            <w:r>
              <w:rPr>
                <w:sz w:val="21"/>
              </w:rPr>
              <w:t>gate_no</w:t>
            </w:r>
          </w:p>
        </w:tc>
        <w:tc>
          <w:tcPr>
            <w:tcW w:w="2721" w:type="dxa"/>
          </w:tcPr>
          <w:p w:rsidR="00300B0C" w:rsidRDefault="0099251A">
            <w:r>
              <w:rPr>
                <w:sz w:val="21"/>
              </w:rPr>
              <w:t>ช่อง Gate ที่ออกตั๋ว</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r>
              <w:t>ค่าที่ระบบด่านส่งมา (GateNo) ตอนสร้างตั๋ว</w:t>
            </w:r>
          </w:p>
        </w:tc>
      </w:tr>
      <w:tr w:rsidR="00300B0C">
        <w:tc>
          <w:tcPr>
            <w:tcW w:w="680" w:type="dxa"/>
          </w:tcPr>
          <w:p w:rsidR="00300B0C" w:rsidRDefault="0099251A">
            <w:r>
              <w:rPr>
                <w:sz w:val="21"/>
              </w:rPr>
              <w:t>FK</w:t>
            </w:r>
          </w:p>
        </w:tc>
        <w:tc>
          <w:tcPr>
            <w:tcW w:w="2041" w:type="dxa"/>
          </w:tcPr>
          <w:p w:rsidR="00300B0C" w:rsidRDefault="0099251A">
            <w:r>
              <w:rPr>
                <w:sz w:val="21"/>
              </w:rPr>
              <w:t>gate_client_id</w:t>
            </w:r>
          </w:p>
        </w:tc>
        <w:tc>
          <w:tcPr>
            <w:tcW w:w="2721" w:type="dxa"/>
          </w:tcPr>
          <w:p w:rsidR="00300B0C" w:rsidRDefault="0099251A">
            <w:r>
              <w:rPr>
                <w:sz w:val="21"/>
              </w:rPr>
              <w:t>รหัส Gate client ที่ออกตั๋ว</w:t>
            </w:r>
          </w:p>
        </w:tc>
        <w:tc>
          <w:tcPr>
            <w:tcW w:w="1247" w:type="dxa"/>
          </w:tcPr>
          <w:p w:rsidR="00300B0C" w:rsidRDefault="0099251A">
            <w:r>
              <w:rPr>
                <w:sz w:val="21"/>
              </w:rPr>
              <w:t>Int</w:t>
            </w:r>
          </w:p>
        </w:tc>
        <w:tc>
          <w:tcPr>
            <w:tcW w:w="1020" w:type="dxa"/>
          </w:tcPr>
          <w:p w:rsidR="00300B0C" w:rsidRDefault="00300B0C">
            <w:r/>
          </w:p>
        </w:tc>
        <w:tc>
          <w:tcPr>
            <w:tcW w:w="737" w:type="dxa"/>
          </w:tcPr>
          <w:p w:rsidR="00300B0C" w:rsidRDefault="0099251A">
            <w:r>
              <w:rPr>
                <w:sz w:val="21"/>
              </w:rPr>
              <w:t>Yes</w:t>
            </w:r>
          </w:p>
        </w:tc>
        <w:tc>
          <w:tcPr>
            <w:tcW w:w="2041" w:type="dxa"/>
          </w:tcPr>
          <w:p w:rsidR="00300B0C" w:rsidRDefault="0099251A">
            <w:r>
              <w:rPr>
                <w:sz w:val="21"/>
              </w:rPr>
              <w:t>FK -&gt; gate_clients.id</w:t>
            </w:r>
          </w:p>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สถานะงานตลาด</w:t>
            </w:r>
          </w:p>
        </w:tc>
        <w:tc>
          <w:tcPr>
            <w:tcW w:w="1247" w:type="dxa"/>
          </w:tcPr>
          <w:p w:rsidR="00300B0C" w:rsidRDefault="0099251A">
            <w:r>
              <w:rPr>
                <w:sz w:val="21"/>
              </w:rPr>
              <w:t>Varchar</w:t>
            </w:r>
          </w:p>
        </w:tc>
        <w:tc>
          <w:tcPr>
            <w:tcW w:w="1020" w:type="dxa"/>
          </w:tcPr>
          <w:p w:rsidR="00300B0C" w:rsidRDefault="0099251A">
            <w:r>
              <w:rPr>
                <w:sz w:val="21"/>
              </w:rPr>
              <w:t>30</w:t>
            </w:r>
          </w:p>
        </w:tc>
        <w:tc>
          <w:tcPr>
            <w:tcW w:w="737" w:type="dxa"/>
          </w:tcPr>
          <w:p w:rsidR="00300B0C" w:rsidRDefault="0099251A">
            <w:r>
              <w:rPr>
                <w:sz w:val="21"/>
              </w:rPr>
              <w:t>No</w:t>
            </w:r>
          </w:p>
        </w:tc>
        <w:tc>
          <w:tcPr>
            <w:tcW w:w="2041" w:type="dxa"/>
          </w:tcPr>
          <w:p w:rsidR="00300B0C" w:rsidRDefault="0099251A">
            <w:r>
              <w:rPr>
                <w:sz w:val="21"/>
              </w:rPr>
              <w:t>Default: WAIT</w:t>
            </w:r>
          </w:p>
        </w:tc>
      </w:tr>
      <w:tr w:rsidR="00300B0C">
        <w:tc>
          <w:tcPr>
            <w:tcW w:w="680" w:type="dxa"/>
          </w:tcPr>
          <w:p w:rsidR="00300B0C" w:rsidRDefault="00300B0C"/>
        </w:tc>
        <w:tc>
          <w:tcPr>
            <w:tcW w:w="2041" w:type="dxa"/>
          </w:tcPr>
          <w:p w:rsidR="00300B0C" w:rsidRDefault="0099251A">
            <w:r>
              <w:rPr>
                <w:sz w:val="21"/>
              </w:rPr>
              <w:t>worker_roster_locked_at</w:t>
            </w:r>
          </w:p>
        </w:tc>
        <w:tc>
          <w:tcPr>
            <w:tcW w:w="2721" w:type="dxa"/>
          </w:tcPr>
          <w:p w:rsidR="00300B0C" w:rsidRDefault="0099251A">
            <w:r>
              <w:rPr>
                <w:sz w:val="21"/>
              </w:rPr>
              <w:t>วันที่ล็อกรายชื่อแรงงานประจำงาน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final_stall_amount</w:t>
            </w:r>
          </w:p>
        </w:tc>
        <w:tc>
          <w:tcPr>
            <w:tcW w:w="2721" w:type="dxa"/>
          </w:tcPr>
          <w:p w:rsidR="00300B0C" w:rsidRDefault="0099251A">
            <w:r>
              <w:rPr>
                <w:sz w:val="21"/>
              </w:rPr>
              <w:t>ยอดค่าแผงสรุปสุดท้าย</w:t>
            </w:r>
          </w:p>
        </w:tc>
        <w:tc>
          <w:tcPr>
            <w:tcW w:w="1247" w:type="dxa"/>
          </w:tcPr>
          <w:p w:rsidR="00300B0C" w:rsidRDefault="0099251A">
            <w:r>
              <w:rPr>
                <w:sz w:val="21"/>
              </w:rPr>
              <w:t>Decimal</w:t>
            </w:r>
          </w:p>
        </w:tc>
        <w:tc>
          <w:tcPr>
            <w:tcW w:w="1020" w:type="dxa"/>
          </w:tcPr>
          <w:p w:rsidR="00300B0C" w:rsidRDefault="0099251A">
            <w:r>
              <w:rPr>
                <w:sz w:val="21"/>
              </w:rPr>
              <w:t>18,2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financialized_at</w:t>
            </w:r>
          </w:p>
        </w:tc>
        <w:tc>
          <w:tcPr>
            <w:tcW w:w="2721" w:type="dxa"/>
          </w:tcPr>
          <w:p w:rsidR="00300B0C" w:rsidRDefault="0099251A">
            <w:r>
              <w:rPr>
                <w:sz w:val="21"/>
              </w:rPr>
              <w:t>วันที่ปิดคำนวณการเงิน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completed_at</w:t>
            </w:r>
          </w:p>
        </w:tc>
        <w:tc>
          <w:tcPr>
            <w:tcW w:w="2721" w:type="dxa"/>
          </w:tcPr>
          <w:p w:rsidR="00300B0C" w:rsidRDefault="0099251A">
            <w:r>
              <w:rPr>
                <w:sz w:val="21"/>
              </w:rPr>
              <w:t>วันที่งานตลาดเสร็จสมบูรณ์</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 xml:space="preserve">13. Table Name : booth_jobs  (ตั๋วงานระดับแผงค้า)</w:t>
      </w:r>
    </w:p>
    <w:p w:rsidR="00300B0C" w:rsidRDefault="0099251A">
      <w:r>
        <w:rPr>
          <w:i/>
        </w:rPr>
        <w:t>ข้อมูลตั๋วงานย่อยระดับแผงค้าภายใต้แต่ละงานตลาด</w:t>
      </w:r>
    </w:p>
    <w:tbl>
      <w:tblPr>
        <w:tblStyle w:val="TableGrid"/>
        <w:tblW w:w="0" w:type="auto"/>
        <w:tblLook w:val="04A0" w:firstRow="1" w:lastRow="0" w:firstColumn="1" w:lastColumn="0" w:noHBand="0" w:noVBand="1"/>
      </w:tblPr>
      <w:tblGrid>
        <w:gridCol w:w="661"/>
        <w:gridCol w:w="1984"/>
        <w:gridCol w:w="2665"/>
        <w:gridCol w:w="1210"/>
        <w:gridCol w:w="982"/>
        <w:gridCol w:w="716"/>
        <w:gridCol w:w="1970"/>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รหัสตั๋วงานระดับแผงค้า</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ticket_job_id</w:t>
            </w:r>
          </w:p>
        </w:tc>
        <w:tc>
          <w:tcPr>
            <w:tcW w:w="2721" w:type="dxa"/>
          </w:tcPr>
          <w:p w:rsidR="00300B0C" w:rsidRDefault="0099251A">
            <w:r>
              <w:rPr>
                <w:sz w:val="21"/>
              </w:rPr>
              <w:t>รหัสงานรถขนส่งที่สังกัด</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ticket_jobs.id</w:t>
            </w:r>
          </w:p>
        </w:tc>
      </w:tr>
      <w:tr w:rsidR="00300B0C">
        <w:tc>
          <w:tcPr>
            <w:tcW w:w="680" w:type="dxa"/>
          </w:tcPr>
          <w:p w:rsidR="00300B0C" w:rsidRDefault="0099251A">
            <w:r>
              <w:rPr>
                <w:sz w:val="21"/>
              </w:rPr>
              <w:t>FK</w:t>
            </w:r>
          </w:p>
        </w:tc>
        <w:tc>
          <w:tcPr>
            <w:tcW w:w="2041" w:type="dxa"/>
          </w:tcPr>
          <w:p w:rsidR="00300B0C" w:rsidRDefault="0099251A">
            <w:r>
              <w:rPr>
                <w:sz w:val="21"/>
              </w:rPr>
              <w:t>market_job_id</w:t>
            </w:r>
          </w:p>
        </w:tc>
        <w:tc>
          <w:tcPr>
            <w:tcW w:w="2721" w:type="dxa"/>
          </w:tcPr>
          <w:p w:rsidR="00300B0C" w:rsidRDefault="0099251A">
            <w:r>
              <w:rPr>
                <w:sz w:val="21"/>
              </w:rPr>
              <w:t>รหัสงานตลาดที่สังกัด</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market_jobs.id</w:t>
            </w:r>
          </w:p>
        </w:tc>
      </w:tr>
      <w:tr w:rsidR="00300B0C">
        <w:tc>
          <w:tcPr>
            <w:tcW w:w="680" w:type="dxa"/>
          </w:tcPr>
          <w:p w:rsidR="00300B0C" w:rsidRDefault="00300B0C"/>
        </w:tc>
        <w:tc>
          <w:tcPr>
            <w:tcW w:w="2041" w:type="dxa"/>
          </w:tcPr>
          <w:p w:rsidR="00300B0C" w:rsidRDefault="0099251A">
            <w:r>
              <w:rPr>
                <w:sz w:val="21"/>
              </w:rPr>
              <w:t>booth_code</w:t>
            </w:r>
          </w:p>
        </w:tc>
        <w:tc>
          <w:tcPr>
            <w:tcW w:w="2721" w:type="dxa"/>
          </w:tcPr>
          <w:p w:rsidR="00300B0C" w:rsidRDefault="0099251A">
            <w:r>
              <w:rPr>
                <w:sz w:val="21"/>
              </w:rPr>
              <w:t>รหัสแผงค้า</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99251A">
            <w:r>
              <w:rPr>
                <w:sz w:val="21"/>
              </w:rPr>
              <w:t>Unique ร่วมกับ market_job_id เฉพาะแถวที่ status &lt;&gt; CANCELLED (partial unique index) — Gate นำแผงออกแล้วเพิ่มกลับมาภายหลังจะสร้างแถวใหม่ แถวที่ถูกนำออกยังคงสถานะ CANCELLED</w:t>
            </w:r>
          </w:p>
        </w:tc>
      </w:tr>
      <w:tr w:rsidR="00300B0C">
        <w:tc>
          <w:tcPr>
            <w:tcW w:w="680" w:type="dxa"/>
          </w:tcPr>
          <w:p w:rsidR="00300B0C" w:rsidRDefault="00300B0C"/>
        </w:tc>
        <w:tc>
          <w:tcPr>
            <w:tcW w:w="2041" w:type="dxa"/>
          </w:tcPr>
          <w:p w:rsidR="00300B0C" w:rsidRDefault="0099251A">
            <w:r>
              <w:rPr>
                <w:sz w:val="21"/>
              </w:rPr>
              <w:t>booth_name</w:t>
            </w:r>
          </w:p>
        </w:tc>
        <w:tc>
          <w:tcPr>
            <w:tcW w:w="2721" w:type="dxa"/>
          </w:tcPr>
          <w:p w:rsidR="00300B0C" w:rsidRDefault="0099251A">
            <w:r>
              <w:rPr>
                <w:sz w:val="21"/>
              </w:rPr>
              <w:t>ชื่อแผงค้า</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vendor_line_id</w:t>
            </w:r>
          </w:p>
        </w:tc>
        <w:tc>
          <w:tcPr>
            <w:tcW w:w="2721" w:type="dxa"/>
          </w:tcPr>
          <w:p w:rsidR="00300B0C" w:rsidRDefault="0099251A">
            <w:r>
              <w:rPr>
                <w:sz w:val="21"/>
              </w:rPr>
              <w:t xml:space="preserve">LINE User ID ของแผงค้า/ผู้ขาย</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reject_reason</w:t>
            </w:r>
          </w:p>
        </w:tc>
        <w:tc>
          <w:tcPr>
            <w:tcW w:w="2721" w:type="dxa"/>
          </w:tcPr>
          <w:p w:rsidR="00300B0C" w:rsidRDefault="0099251A">
            <w:r>
              <w:rPr>
                <w:sz w:val="21"/>
              </w:rPr>
              <w:t>เหตุผลการปฏิเสธงาน</w:t>
            </w:r>
          </w:p>
        </w:tc>
        <w:tc>
          <w:tcPr>
            <w:tcW w:w="1247" w:type="dxa"/>
          </w:tcPr>
          <w:p w:rsidR="00300B0C" w:rsidRDefault="0099251A">
            <w:r>
              <w:rPr>
                <w:sz w:val="21"/>
              </w:rPr>
              <w:t>Text</w:t>
            </w:r>
          </w:p>
        </w:tc>
        <w:tc>
          <w:tcPr>
            <w:tcW w:w="1020" w:type="dxa"/>
          </w:tcPr>
          <w:p w:rsidR="00300B0C" w:rsidRDefault="0099251A">
            <w:r>
              <w:rPr>
                <w:sz w:val="21"/>
              </w:rPr>
              <w:t>Max</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สถานะตั๋วงาน</w:t>
            </w:r>
          </w:p>
        </w:tc>
        <w:tc>
          <w:tcPr>
            <w:tcW w:w="1247" w:type="dxa"/>
          </w:tcPr>
          <w:p w:rsidR="00300B0C" w:rsidRDefault="0099251A">
            <w:r>
              <w:rPr>
                <w:sz w:val="21"/>
              </w:rPr>
              <w:t>Varchar</w:t>
            </w:r>
          </w:p>
        </w:tc>
        <w:tc>
          <w:tcPr>
            <w:tcW w:w="1020" w:type="dxa"/>
          </w:tcPr>
          <w:p w:rsidR="00300B0C" w:rsidRDefault="0099251A">
            <w:r>
              <w:rPr>
                <w:sz w:val="21"/>
              </w:rPr>
              <w:t>30</w:t>
            </w:r>
          </w:p>
        </w:tc>
        <w:tc>
          <w:tcPr>
            <w:tcW w:w="737" w:type="dxa"/>
          </w:tcPr>
          <w:p w:rsidR="00300B0C" w:rsidRDefault="0099251A">
            <w:r>
              <w:rPr>
                <w:sz w:val="21"/>
              </w:rPr>
              <w:t>No</w:t>
            </w:r>
          </w:p>
        </w:tc>
        <w:tc>
          <w:tcPr>
            <w:tcW w:w="2041" w:type="dxa"/>
          </w:tcPr>
          <w:p w:rsidR="00300B0C" w:rsidRDefault="0099251A">
            <w:r>
              <w:rPr>
                <w:sz w:val="21"/>
              </w:rPr>
              <w:t>Default: WAIT</w:t>
            </w:r>
          </w:p>
        </w:tc>
      </w:tr>
      <w:tr w:rsidR="00300B0C">
        <w:tc>
          <w:tcPr>
            <w:tcW w:w="680" w:type="dxa"/>
          </w:tcPr>
          <w:p w:rsidR="00300B0C" w:rsidRDefault="00300B0C"/>
        </w:tc>
        <w:tc>
          <w:tcPr>
            <w:tcW w:w="2041" w:type="dxa"/>
          </w:tcPr>
          <w:p w:rsidR="00300B0C" w:rsidRDefault="0099251A">
            <w:r>
              <w:rPr>
                <w:sz w:val="21"/>
              </w:rPr>
              <w:t>final_stall_amount</w:t>
            </w:r>
          </w:p>
        </w:tc>
        <w:tc>
          <w:tcPr>
            <w:tcW w:w="2721" w:type="dxa"/>
          </w:tcPr>
          <w:p w:rsidR="00300B0C" w:rsidRDefault="0099251A">
            <w:r>
              <w:rPr>
                <w:sz w:val="21"/>
              </w:rPr>
              <w:t>ยอดค่าแผงสรุปสุดท้ายของตั๋วนี้</w:t>
            </w:r>
          </w:p>
        </w:tc>
        <w:tc>
          <w:tcPr>
            <w:tcW w:w="1247" w:type="dxa"/>
          </w:tcPr>
          <w:p w:rsidR="00300B0C" w:rsidRDefault="0099251A">
            <w:r>
              <w:rPr>
                <w:sz w:val="21"/>
              </w:rPr>
              <w:t>Decimal</w:t>
            </w:r>
          </w:p>
        </w:tc>
        <w:tc>
          <w:tcPr>
            <w:tcW w:w="1020" w:type="dxa"/>
          </w:tcPr>
          <w:p w:rsidR="00300B0C" w:rsidRDefault="0099251A">
            <w:r>
              <w:rPr>
                <w:sz w:val="21"/>
              </w:rPr>
              <w:t>18,2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completed_at</w:t>
            </w:r>
          </w:p>
        </w:tc>
        <w:tc>
          <w:tcPr>
            <w:tcW w:w="2721" w:type="dxa"/>
          </w:tcPr>
          <w:p w:rsidR="00300B0C" w:rsidRDefault="0099251A">
            <w:r>
              <w:rPr>
                <w:sz w:val="21"/>
              </w:rPr>
              <w:t>วันที่ตั๋วงานเสร็จสมบูรณ์</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financialized_at</w:t>
            </w:r>
          </w:p>
        </w:tc>
        <w:tc>
          <w:tcPr>
            <w:tcW w:w="2721" w:type="dxa"/>
          </w:tcPr>
          <w:p w:rsidR="00300B0C" w:rsidRDefault="0099251A">
            <w:r>
              <w:rPr>
                <w:sz w:val="21"/>
              </w:rPr>
              <w:t>วันที่ปิดคำนวณการเงินของตั๋วนี้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14. Table Name : master_owner_stalls  (ข้อมูลเจ้าของแผงค้า)</w:t>
      </w:r>
    </w:p>
    <w:p w:rsidR="00300B0C" w:rsidRDefault="0099251A">
      <w:r>
        <w:rPr>
          <w:i/>
        </w:rPr>
        <w:t>ข้อมูลหลักเจ้าของแผงค้าที่ซิงค์จากระบบ Master ภายนอก</w:t>
      </w:r>
    </w:p>
    <w:tbl>
      <w:tblPr>
        <w:tblStyle w:val="TableGrid"/>
        <w:tblW w:w="0" w:type="auto"/>
        <w:tblLook w:val="04A0" w:firstRow="1" w:lastRow="0" w:firstColumn="1" w:lastColumn="0" w:noHBand="0" w:noVBand="1"/>
      </w:tblPr>
      <w:tblGrid>
        <w:gridCol w:w="661"/>
        <w:gridCol w:w="1998"/>
        <w:gridCol w:w="2660"/>
        <w:gridCol w:w="1211"/>
        <w:gridCol w:w="983"/>
        <w:gridCol w:w="716"/>
        <w:gridCol w:w="1959"/>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รหัสเจ้าของแผงค้า</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market_code</w:t>
            </w:r>
          </w:p>
        </w:tc>
        <w:tc>
          <w:tcPr>
            <w:tcW w:w="2721" w:type="dxa"/>
          </w:tcPr>
          <w:p w:rsidR="00300B0C" w:rsidRDefault="0099251A">
            <w:r>
              <w:rPr>
                <w:sz w:val="21"/>
              </w:rPr>
              <w:t>รหัสตลาด</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99251A">
            <w:r>
              <w:rPr>
                <w:sz w:val="21"/>
              </w:rPr>
              <w:t xml:space="preserve">Unique ร่วมกับ booth_code</w:t>
            </w:r>
          </w:p>
        </w:tc>
      </w:tr>
      <w:tr w:rsidR="00300B0C">
        <w:tc>
          <w:tcPr>
            <w:tcW w:w="680" w:type="dxa"/>
          </w:tcPr>
          <w:p w:rsidR="00300B0C" w:rsidRDefault="00300B0C"/>
        </w:tc>
        <w:tc>
          <w:tcPr>
            <w:tcW w:w="2041" w:type="dxa"/>
          </w:tcPr>
          <w:p w:rsidR="00300B0C" w:rsidRDefault="0099251A">
            <w:r>
              <w:rPr>
                <w:sz w:val="21"/>
              </w:rPr>
              <w:t>booth_code</w:t>
            </w:r>
          </w:p>
        </w:tc>
        <w:tc>
          <w:tcPr>
            <w:tcW w:w="2721" w:type="dxa"/>
          </w:tcPr>
          <w:p w:rsidR="00300B0C" w:rsidRDefault="0099251A">
            <w:r>
              <w:rPr>
                <w:sz w:val="21"/>
              </w:rPr>
              <w:t>รหัสแผงค้า</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booth_name</w:t>
            </w:r>
          </w:p>
        </w:tc>
        <w:tc>
          <w:tcPr>
            <w:tcW w:w="2721" w:type="dxa"/>
          </w:tcPr>
          <w:p w:rsidR="00300B0C" w:rsidRDefault="0099251A">
            <w:r>
              <w:rPr>
                <w:sz w:val="21"/>
              </w:rPr>
              <w:t>ชื่อแผงค้า</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card_id</w:t>
            </w:r>
          </w:p>
        </w:tc>
        <w:tc>
          <w:tcPr>
            <w:tcW w:w="2721" w:type="dxa"/>
          </w:tcPr>
          <w:p w:rsidR="00300B0C" w:rsidRDefault="0099251A">
            <w:r>
              <w:rPr>
                <w:sz w:val="21"/>
              </w:rPr>
              <w:t>เลขบัตรประจำตัว/บัตรสมาชิก</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customer_telephone</w:t>
            </w:r>
          </w:p>
        </w:tc>
        <w:tc>
          <w:tcPr>
            <w:tcW w:w="2721" w:type="dxa"/>
          </w:tcPr>
          <w:p w:rsidR="00300B0C" w:rsidRDefault="0099251A">
            <w:r>
              <w:rPr>
                <w:sz w:val="21"/>
              </w:rPr>
              <w:t>เบอร์โทรศัพท์</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first_name</w:t>
            </w:r>
          </w:p>
        </w:tc>
        <w:tc>
          <w:tcPr>
            <w:tcW w:w="2721" w:type="dxa"/>
          </w:tcPr>
          <w:p w:rsidR="00300B0C" w:rsidRDefault="0099251A">
            <w:r>
              <w:rPr>
                <w:sz w:val="21"/>
              </w:rPr>
              <w:t>ชื่อ</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last_name</w:t>
            </w:r>
          </w:p>
        </w:tc>
        <w:tc>
          <w:tcPr>
            <w:tcW w:w="2721" w:type="dxa"/>
          </w:tcPr>
          <w:p w:rsidR="00300B0C" w:rsidRDefault="0099251A">
            <w:r>
              <w:rPr>
                <w:sz w:val="21"/>
              </w:rPr>
              <w:t>นามสกุล</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owner_status</w:t>
            </w:r>
          </w:p>
        </w:tc>
        <w:tc>
          <w:tcPr>
            <w:tcW w:w="2721" w:type="dxa"/>
          </w:tcPr>
          <w:p w:rsidR="00300B0C" w:rsidRDefault="0099251A">
            <w:r>
              <w:rPr>
                <w:sz w:val="21"/>
              </w:rPr>
              <w:t>สถานะเจ้าของแผงจากระบบ Master</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line_user_id</w:t>
            </w:r>
          </w:p>
        </w:tc>
        <w:tc>
          <w:tcPr>
            <w:tcW w:w="2721" w:type="dxa"/>
          </w:tcPr>
          <w:p w:rsidR="00300B0C" w:rsidRDefault="0099251A">
            <w:r>
              <w:rPr>
                <w:sz w:val="21"/>
              </w:rPr>
              <w:t xml:space="preserve">LINE User ID ของเจ้าของแผง</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สถานะข้อมูล (active/inactive)</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99251A">
            <w:r>
              <w:rPr>
                <w:sz w:val="21"/>
              </w:rPr>
              <w:t>Default: active</w:t>
            </w:r>
          </w:p>
        </w:tc>
      </w:tr>
      <w:tr w:rsidR="00300B0C">
        <w:tc>
          <w:tcPr>
            <w:tcW w:w="680" w:type="dxa"/>
          </w:tcPr>
          <w:p w:rsidR="00300B0C" w:rsidRDefault="00300B0C"/>
        </w:tc>
        <w:tc>
          <w:tcPr>
            <w:tcW w:w="2041" w:type="dxa"/>
          </w:tcPr>
          <w:p w:rsidR="00300B0C" w:rsidRDefault="0099251A">
            <w:r>
              <w:rPr>
                <w:sz w:val="21"/>
              </w:rPr>
              <w:t>synced_at</w:t>
            </w:r>
          </w:p>
        </w:tc>
        <w:tc>
          <w:tcPr>
            <w:tcW w:w="2721" w:type="dxa"/>
          </w:tcPr>
          <w:p w:rsidR="00300B0C" w:rsidRDefault="0099251A">
            <w:r>
              <w:rPr>
                <w:sz w:val="21"/>
              </w:rPr>
              <w:t>วันที่ซิงค์ข้อมูลล่าสุด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15. Table Name : master_member_stalls  (ข้อมูลสมาชิกประจำแผงค้า)</w:t>
      </w:r>
    </w:p>
    <w:p w:rsidR="00300B0C" w:rsidRDefault="0099251A">
      <w:r>
        <w:rPr>
          <w:i/>
        </w:rPr>
        <w:t>ข้อมูลหลักสมาชิกที่ผูกกับแผงค้าที่ซิงค์จากระบบ Master ภายนอก</w:t>
      </w:r>
    </w:p>
    <w:tbl>
      <w:tblPr>
        <w:tblStyle w:val="TableGrid"/>
        <w:tblW w:w="0" w:type="auto"/>
        <w:tblLook w:val="04A0" w:firstRow="1" w:lastRow="0" w:firstColumn="1" w:lastColumn="0" w:noHBand="0" w:noVBand="1"/>
      </w:tblPr>
      <w:tblGrid>
        <w:gridCol w:w="660"/>
        <w:gridCol w:w="2039"/>
        <w:gridCol w:w="2649"/>
        <w:gridCol w:w="1207"/>
        <w:gridCol w:w="979"/>
        <w:gridCol w:w="714"/>
        <w:gridCol w:w="1940"/>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รหัสสมาชิกประจำแผงค้า</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owner_line_user_id</w:t>
            </w:r>
          </w:p>
        </w:tc>
        <w:tc>
          <w:tcPr>
            <w:tcW w:w="2721" w:type="dxa"/>
          </w:tcPr>
          <w:p w:rsidR="00300B0C" w:rsidRDefault="0099251A">
            <w:r>
              <w:rPr>
                <w:sz w:val="21"/>
              </w:rPr>
              <w:t xml:space="preserve">LINE User ID ของเจ้าของแผง</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owner_id_card</w:t>
            </w:r>
          </w:p>
        </w:tc>
        <w:tc>
          <w:tcPr>
            <w:tcW w:w="2721" w:type="dxa"/>
          </w:tcPr>
          <w:p w:rsidR="00300B0C" w:rsidRDefault="0099251A">
            <w:r>
              <w:rPr>
                <w:sz w:val="21"/>
              </w:rPr>
              <w:t>เลขบัตรประจำตัวเจ้าของแผง</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market_code</w:t>
            </w:r>
          </w:p>
        </w:tc>
        <w:tc>
          <w:tcPr>
            <w:tcW w:w="2721" w:type="dxa"/>
          </w:tcPr>
          <w:p w:rsidR="00300B0C" w:rsidRDefault="0099251A">
            <w:r>
              <w:rPr>
                <w:sz w:val="21"/>
              </w:rPr>
              <w:t>รหัสตลาด</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market_name</w:t>
            </w:r>
          </w:p>
        </w:tc>
        <w:tc>
          <w:tcPr>
            <w:tcW w:w="2721" w:type="dxa"/>
          </w:tcPr>
          <w:p w:rsidR="00300B0C" w:rsidRDefault="0099251A">
            <w:r>
              <w:rPr>
                <w:sz w:val="21"/>
              </w:rPr>
              <w:t>ชื่อตลาด</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member_stall_line_user_id</w:t>
            </w:r>
          </w:p>
        </w:tc>
        <w:tc>
          <w:tcPr>
            <w:tcW w:w="2721" w:type="dxa"/>
          </w:tcPr>
          <w:p w:rsidR="00300B0C" w:rsidRDefault="0099251A">
            <w:r>
              <w:rPr>
                <w:sz w:val="21"/>
              </w:rPr>
              <w:t xml:space="preserve">LINE User ID ของสมาชิกประจำแผง</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member_stall_id_card</w:t>
            </w:r>
          </w:p>
        </w:tc>
        <w:tc>
          <w:tcPr>
            <w:tcW w:w="2721" w:type="dxa"/>
          </w:tcPr>
          <w:p w:rsidR="00300B0C" w:rsidRDefault="0099251A">
            <w:r>
              <w:rPr>
                <w:sz w:val="21"/>
              </w:rPr>
              <w:t>เลขบัตรประจำตัวสมาชิก</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member_stall_telephone</w:t>
            </w:r>
          </w:p>
        </w:tc>
        <w:tc>
          <w:tcPr>
            <w:tcW w:w="2721" w:type="dxa"/>
          </w:tcPr>
          <w:p w:rsidR="00300B0C" w:rsidRDefault="0099251A">
            <w:r>
              <w:rPr>
                <w:sz w:val="21"/>
              </w:rPr>
              <w:t>เบอร์โทรศัพท์สมาชิก</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member_stall_user_group</w:t>
            </w:r>
          </w:p>
        </w:tc>
        <w:tc>
          <w:tcPr>
            <w:tcW w:w="2721" w:type="dxa"/>
          </w:tcPr>
          <w:p w:rsidR="00300B0C" w:rsidRDefault="0099251A">
            <w:r>
              <w:rPr>
                <w:sz w:val="21"/>
              </w:rPr>
              <w:t>กลุ่มผู้ใช้งานของสมาชิก</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member_stall_first_name</w:t>
            </w:r>
          </w:p>
        </w:tc>
        <w:tc>
          <w:tcPr>
            <w:tcW w:w="2721" w:type="dxa"/>
          </w:tcPr>
          <w:p w:rsidR="00300B0C" w:rsidRDefault="0099251A">
            <w:r>
              <w:rPr>
                <w:sz w:val="21"/>
              </w:rPr>
              <w:t>ชื่อสมาชิก</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member_stall_last_name</w:t>
            </w:r>
          </w:p>
        </w:tc>
        <w:tc>
          <w:tcPr>
            <w:tcW w:w="2721" w:type="dxa"/>
          </w:tcPr>
          <w:p w:rsidR="00300B0C" w:rsidRDefault="0099251A">
            <w:r>
              <w:rPr>
                <w:sz w:val="21"/>
              </w:rPr>
              <w:t>นามสกุลสมาชิก</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member_stall_status_on_stall</w:t>
            </w:r>
          </w:p>
        </w:tc>
        <w:tc>
          <w:tcPr>
            <w:tcW w:w="2721" w:type="dxa"/>
          </w:tcPr>
          <w:p w:rsidR="00300B0C" w:rsidRDefault="0099251A">
            <w:r>
              <w:rPr>
                <w:sz w:val="21"/>
              </w:rPr>
              <w:t>สถานะสมาชิกบนแผงนั้น</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สถานะข้อมูล (active/inactive)</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99251A">
            <w:r>
              <w:rPr>
                <w:sz w:val="21"/>
              </w:rPr>
              <w:t>Default: active</w:t>
            </w:r>
          </w:p>
        </w:tc>
      </w:tr>
      <w:tr w:rsidR="00300B0C">
        <w:tc>
          <w:tcPr>
            <w:tcW w:w="680" w:type="dxa"/>
          </w:tcPr>
          <w:p w:rsidR="00300B0C" w:rsidRDefault="00300B0C"/>
        </w:tc>
        <w:tc>
          <w:tcPr>
            <w:tcW w:w="2041" w:type="dxa"/>
          </w:tcPr>
          <w:p w:rsidR="00300B0C" w:rsidRDefault="0099251A">
            <w:r>
              <w:rPr>
                <w:sz w:val="21"/>
              </w:rPr>
              <w:t>synced_at</w:t>
            </w:r>
          </w:p>
        </w:tc>
        <w:tc>
          <w:tcPr>
            <w:tcW w:w="2721" w:type="dxa"/>
          </w:tcPr>
          <w:p w:rsidR="00300B0C" w:rsidRDefault="0099251A">
            <w:r>
              <w:rPr>
                <w:sz w:val="21"/>
              </w:rPr>
              <w:t>วันที่ซิงค์ข้อมูลล่าสุด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16. Table Name : master_market  (ข้อมูลตลาดและแผงค้า)</w:t>
      </w:r>
    </w:p>
    <w:p w:rsidR="00300B0C" w:rsidRDefault="0099251A">
      <w:r>
        <w:rPr>
          <w:i/>
        </w:rPr>
        <w:t>ข้อมูลหลักตลาดและแผงค้าที่ซิงค์จากระบบ Master ภายนอก</w:t>
      </w:r>
    </w:p>
    <w:tbl>
      <w:tblPr>
        <w:tblStyle w:val="TableGrid"/>
        <w:tblW w:w="0" w:type="auto"/>
        <w:tblLook w:val="04A0" w:firstRow="1" w:lastRow="0" w:firstColumn="1" w:lastColumn="0" w:noHBand="0" w:noVBand="1"/>
      </w:tblPr>
      <w:tblGrid>
        <w:gridCol w:w="659"/>
        <w:gridCol w:w="2028"/>
        <w:gridCol w:w="2664"/>
        <w:gridCol w:w="1204"/>
        <w:gridCol w:w="976"/>
        <w:gridCol w:w="713"/>
        <w:gridCol w:w="1944"/>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รหัสข้อมูลตลาด/แผง (ในระบบนี้)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source_market_id</w:t>
            </w:r>
          </w:p>
        </w:tc>
        <w:tc>
          <w:tcPr>
            <w:tcW w:w="2721" w:type="dxa"/>
          </w:tcPr>
          <w:p w:rsidR="00300B0C" w:rsidRDefault="0099251A">
            <w:r>
              <w:rPr>
                <w:sz w:val="21"/>
              </w:rPr>
              <w:t>รหัสตลาดจากระบบ Master ต้นทาง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source_booth_id</w:t>
            </w:r>
          </w:p>
        </w:tc>
        <w:tc>
          <w:tcPr>
            <w:tcW w:w="2721" w:type="dxa"/>
          </w:tcPr>
          <w:p w:rsidR="00300B0C" w:rsidRDefault="0099251A">
            <w:r>
              <w:rPr>
                <w:sz w:val="21"/>
              </w:rPr>
              <w:t>รหัสแผงจากระบบ Master ต้นทาง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market_code</w:t>
            </w:r>
          </w:p>
        </w:tc>
        <w:tc>
          <w:tcPr>
            <w:tcW w:w="2721" w:type="dxa"/>
          </w:tcPr>
          <w:p w:rsidR="00300B0C" w:rsidRDefault="0099251A">
            <w:r>
              <w:rPr>
                <w:sz w:val="21"/>
              </w:rPr>
              <w:t>รหัสตลาด</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99251A">
            <w:r>
              <w:rPr>
                <w:sz w:val="21"/>
              </w:rPr>
              <w:t xml:space="preserve">Unique ร่วมกับ booth_code</w:t>
            </w:r>
          </w:p>
        </w:tc>
      </w:tr>
      <w:tr w:rsidR="00300B0C">
        <w:tc>
          <w:tcPr>
            <w:tcW w:w="680" w:type="dxa"/>
          </w:tcPr>
          <w:p w:rsidR="00300B0C" w:rsidRDefault="00300B0C"/>
        </w:tc>
        <w:tc>
          <w:tcPr>
            <w:tcW w:w="2041" w:type="dxa"/>
          </w:tcPr>
          <w:p w:rsidR="00300B0C" w:rsidRDefault="0099251A">
            <w:r>
              <w:rPr>
                <w:sz w:val="21"/>
              </w:rPr>
              <w:t>market_name</w:t>
            </w:r>
          </w:p>
        </w:tc>
        <w:tc>
          <w:tcPr>
            <w:tcW w:w="2721" w:type="dxa"/>
          </w:tcPr>
          <w:p w:rsidR="00300B0C" w:rsidRDefault="0099251A">
            <w:r>
              <w:rPr>
                <w:sz w:val="21"/>
              </w:rPr>
              <w:t>ชื่อตลาด</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booth_code</w:t>
            </w:r>
          </w:p>
        </w:tc>
        <w:tc>
          <w:tcPr>
            <w:tcW w:w="2721" w:type="dxa"/>
          </w:tcPr>
          <w:p w:rsidR="00300B0C" w:rsidRDefault="0099251A">
            <w:r>
              <w:rPr>
                <w:sz w:val="21"/>
              </w:rPr>
              <w:t>รหัสแผงค้า</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booth_name</w:t>
            </w:r>
          </w:p>
        </w:tc>
        <w:tc>
          <w:tcPr>
            <w:tcW w:w="2721" w:type="dxa"/>
          </w:tcPr>
          <w:p w:rsidR="00300B0C" w:rsidRDefault="0099251A">
            <w:r>
              <w:rPr>
                <w:sz w:val="21"/>
              </w:rPr>
              <w:t>ชื่อแผงค้า</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market_status</w:t>
            </w:r>
          </w:p>
        </w:tc>
        <w:tc>
          <w:tcPr>
            <w:tcW w:w="2721" w:type="dxa"/>
          </w:tcPr>
          <w:p w:rsidR="00300B0C" w:rsidRDefault="0099251A">
            <w:r>
              <w:rPr>
                <w:sz w:val="21"/>
              </w:rPr>
              <w:t>สถานะตลาดจากระบบ Master</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booth_status</w:t>
            </w:r>
          </w:p>
        </w:tc>
        <w:tc>
          <w:tcPr>
            <w:tcW w:w="2721" w:type="dxa"/>
          </w:tcPr>
          <w:p w:rsidR="00300B0C" w:rsidRDefault="0099251A">
            <w:r>
              <w:rPr>
                <w:sz w:val="21"/>
              </w:rPr>
              <w:t>สถานะแผงจากระบบ Master</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source_market_updated_at</w:t>
            </w:r>
          </w:p>
        </w:tc>
        <w:tc>
          <w:tcPr>
            <w:tcW w:w="2721" w:type="dxa"/>
          </w:tcPr>
          <w:p w:rsidR="00300B0C" w:rsidRDefault="0099251A">
            <w:r>
              <w:rPr>
                <w:sz w:val="21"/>
              </w:rPr>
              <w:t>วันที่ปรับปรุงข้อมูลตลาดในระบบ Master</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source_booth_updated_at</w:t>
            </w:r>
          </w:p>
        </w:tc>
        <w:tc>
          <w:tcPr>
            <w:tcW w:w="2721" w:type="dxa"/>
          </w:tcPr>
          <w:p w:rsidR="00300B0C" w:rsidRDefault="0099251A">
            <w:r>
              <w:rPr>
                <w:sz w:val="21"/>
              </w:rPr>
              <w:t>วันที่ปรับปรุงข้อมูลแผงในระบบ Master</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synced_at</w:t>
            </w:r>
          </w:p>
        </w:tc>
        <w:tc>
          <w:tcPr>
            <w:tcW w:w="2721" w:type="dxa"/>
          </w:tcPr>
          <w:p w:rsidR="00300B0C" w:rsidRDefault="0099251A">
            <w:r>
              <w:rPr>
                <w:sz w:val="21"/>
              </w:rPr>
              <w:t>วันที่ซิงค์ข้อมูลล่าสุด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17. Table Name : master_product  (ข้อมูลสินค้า)</w:t>
      </w:r>
    </w:p>
    <w:p w:rsidR="00300B0C" w:rsidRDefault="0099251A">
      <w:r>
        <w:rPr>
          <w:i/>
        </w:rPr>
        <w:t>ข้อมูลหลักสินค้าและหน่วยบรรจุที่ซิงค์จากระบบ Master ภายนอก</w:t>
      </w:r>
    </w:p>
    <w:tbl>
      <w:tblPr>
        <w:tblStyle w:val="TableGrid"/>
        <w:tblW w:w="0" w:type="auto"/>
        <w:tblLook w:val="04A0" w:firstRow="1" w:lastRow="0" w:firstColumn="1" w:lastColumn="0" w:noHBand="0" w:noVBand="1"/>
      </w:tblPr>
      <w:tblGrid>
        <w:gridCol w:w="660"/>
        <w:gridCol w:w="1983"/>
        <w:gridCol w:w="2650"/>
        <w:gridCol w:w="1208"/>
        <w:gridCol w:w="980"/>
        <w:gridCol w:w="715"/>
        <w:gridCol w:w="1992"/>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รหัสสินค้าจากระบบ Master</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 xml:space="preserve">กำหนดค่าจากต้นทาง (ไม่ Auto Increment)</w:t>
            </w:r>
          </w:p>
        </w:tc>
      </w:tr>
      <w:tr w:rsidR="00300B0C">
        <w:tc>
          <w:tcPr>
            <w:tcW w:w="680" w:type="dxa"/>
          </w:tcPr>
          <w:p w:rsidR="00300B0C" w:rsidRDefault="00300B0C"/>
        </w:tc>
        <w:tc>
          <w:tcPr>
            <w:tcW w:w="2041" w:type="dxa"/>
          </w:tcPr>
          <w:p w:rsidR="00300B0C" w:rsidRDefault="0099251A">
            <w:r>
              <w:rPr>
                <w:sz w:val="21"/>
              </w:rPr>
              <w:t>product_code</w:t>
            </w:r>
          </w:p>
        </w:tc>
        <w:tc>
          <w:tcPr>
            <w:tcW w:w="2721" w:type="dxa"/>
          </w:tcPr>
          <w:p w:rsidR="00300B0C" w:rsidRDefault="0099251A">
            <w:r>
              <w:rPr>
                <w:sz w:val="21"/>
              </w:rPr>
              <w:t>รหัสสินค้า</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99251A">
            <w:r>
              <w:rPr>
                <w:sz w:val="21"/>
              </w:rPr>
              <w:t xml:space="preserve">Unique ร่วมกับ product_full_code + package_code</w:t>
            </w:r>
          </w:p>
        </w:tc>
      </w:tr>
      <w:tr w:rsidR="00300B0C">
        <w:tc>
          <w:tcPr>
            <w:tcW w:w="680" w:type="dxa"/>
          </w:tcPr>
          <w:p w:rsidR="00300B0C" w:rsidRDefault="00300B0C"/>
        </w:tc>
        <w:tc>
          <w:tcPr>
            <w:tcW w:w="2041" w:type="dxa"/>
          </w:tcPr>
          <w:p w:rsidR="00300B0C" w:rsidRDefault="0099251A">
            <w:r>
              <w:rPr>
                <w:sz w:val="21"/>
              </w:rPr>
              <w:t>product_full_code</w:t>
            </w:r>
          </w:p>
        </w:tc>
        <w:tc>
          <w:tcPr>
            <w:tcW w:w="2721" w:type="dxa"/>
          </w:tcPr>
          <w:p w:rsidR="00300B0C" w:rsidRDefault="0099251A">
            <w:r>
              <w:rPr>
                <w:sz w:val="21"/>
              </w:rPr>
              <w:t>รหัสสินค้าเต็ม</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product_name</w:t>
            </w:r>
          </w:p>
        </w:tc>
        <w:tc>
          <w:tcPr>
            <w:tcW w:w="2721" w:type="dxa"/>
          </w:tcPr>
          <w:p w:rsidR="00300B0C" w:rsidRDefault="0099251A">
            <w:r>
              <w:rPr>
                <w:sz w:val="21"/>
              </w:rPr>
              <w:t>ชื่อสินค้า</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package_code</w:t>
            </w:r>
          </w:p>
        </w:tc>
        <w:tc>
          <w:tcPr>
            <w:tcW w:w="2721" w:type="dxa"/>
          </w:tcPr>
          <w:p w:rsidR="00300B0C" w:rsidRDefault="0099251A">
            <w:r>
              <w:rPr>
                <w:sz w:val="21"/>
              </w:rPr>
              <w:t>รหัสหน่วยบรรจุ</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package_name</w:t>
            </w:r>
          </w:p>
        </w:tc>
        <w:tc>
          <w:tcPr>
            <w:tcW w:w="2721" w:type="dxa"/>
          </w:tcPr>
          <w:p w:rsidR="00300B0C" w:rsidRDefault="0099251A">
            <w:r>
              <w:rPr>
                <w:sz w:val="21"/>
              </w:rPr>
              <w:t>ชื่อหน่วยบรรจุ</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package_weight</w:t>
            </w:r>
          </w:p>
        </w:tc>
        <w:tc>
          <w:tcPr>
            <w:tcW w:w="2721" w:type="dxa"/>
          </w:tcPr>
          <w:p w:rsidR="00300B0C" w:rsidRDefault="0099251A">
            <w:r>
              <w:rPr>
                <w:sz w:val="21"/>
              </w:rPr>
              <w:t>น้ำหนักต่อหน่วยบรรจุ</w:t>
            </w:r>
          </w:p>
        </w:tc>
        <w:tc>
          <w:tcPr>
            <w:tcW w:w="1247" w:type="dxa"/>
          </w:tcPr>
          <w:p w:rsidR="00300B0C" w:rsidRDefault="0099251A">
            <w:r>
              <w:rPr>
                <w:sz w:val="21"/>
              </w:rPr>
              <w:t>Float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range</w:t>
            </w:r>
          </w:p>
        </w:tc>
        <w:tc>
          <w:tcPr>
            <w:tcW w:w="2721" w:type="dxa"/>
          </w:tcPr>
          <w:p w:rsidR="00300B0C" w:rsidRDefault="0099251A">
            <w:r>
              <w:rPr>
                <w:sz w:val="21"/>
              </w:rPr>
              <w:t>ช่วงน้ำหนัก/ข้อมูลช่วงอ้างอิง (JSON)</w:t>
            </w:r>
          </w:p>
        </w:tc>
        <w:tc>
          <w:tcPr>
            <w:tcW w:w="1247" w:type="dxa"/>
          </w:tcPr>
          <w:p w:rsidR="00300B0C" w:rsidRDefault="0099251A">
            <w:r>
              <w:rPr>
                <w:sz w:val="21"/>
              </w:rPr>
              <w:t>Json</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สถานะสินค้า</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99251A">
            <w:r>
              <w:rPr>
                <w:sz w:val="21"/>
              </w:rPr>
              <w:t>Default: ACTIVE</w:t>
            </w:r>
          </w:p>
        </w:tc>
      </w:tr>
      <w:tr w:rsidR="00300B0C">
        <w:tc>
          <w:tcPr>
            <w:tcW w:w="680" w:type="dxa"/>
          </w:tcPr>
          <w:p w:rsidR="00300B0C" w:rsidRDefault="00300B0C"/>
        </w:tc>
        <w:tc>
          <w:tcPr>
            <w:tcW w:w="2041" w:type="dxa"/>
          </w:tcPr>
          <w:p w:rsidR="00300B0C" w:rsidRDefault="0099251A">
            <w:r>
              <w:rPr>
                <w:sz w:val="21"/>
              </w:rPr>
              <w:t>update_date</w:t>
            </w:r>
          </w:p>
        </w:tc>
        <w:tc>
          <w:tcPr>
            <w:tcW w:w="2721" w:type="dxa"/>
          </w:tcPr>
          <w:p w:rsidR="00300B0C" w:rsidRDefault="0099251A">
            <w:r>
              <w:rPr>
                <w:sz w:val="21"/>
              </w:rPr>
              <w:t>วันที่ปรับปรุงข้อมูลจากระบบ Master</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300B0C"/>
        </w:tc>
      </w:tr>
    </w:tbl>
    <w:p w:rsidR="00300B0C" w:rsidRDefault="00300B0C"/>
    <w:p w:rsidR="00300B0C" w:rsidRDefault="0099251A">
      <w:pPr>
        <w:pStyle w:val="Heading2"/>
      </w:pPr>
      <w:r>
        <w:rPr>
          <w:rFonts w:ascii="TH Sarabun New" w:hAnsi="TH Sarabun New"/>
        </w:rPr>
        <w:t>18. Table Name : master_rate  (อัตราค่าธรรมเนียม)</w:t>
      </w:r>
    </w:p>
    <w:p w:rsidR="00300B0C" w:rsidRDefault="0099251A">
      <w:r>
        <w:rPr>
          <w:i/>
        </w:rPr>
        <w:t>ข้อมูลอัตราค่าแผง/ค่าแรงตามช่วงน้ำหนักที่ซิงค์จากระบบ Master ภายนอก</w:t>
      </w:r>
    </w:p>
    <w:tbl>
      <w:tblPr>
        <w:tblStyle w:val="TableGrid"/>
        <w:tblW w:w="0" w:type="auto"/>
        <w:tblLook w:val="04A0" w:firstRow="1" w:lastRow="0" w:firstColumn="1" w:lastColumn="0" w:noHBand="0" w:noVBand="1"/>
      </w:tblPr>
      <w:tblGrid>
        <w:gridCol w:w="663"/>
        <w:gridCol w:w="2000"/>
        <w:gridCol w:w="2653"/>
        <w:gridCol w:w="1213"/>
        <w:gridCol w:w="985"/>
        <w:gridCol w:w="718"/>
        <w:gridCol w:w="1956"/>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รหัสอัตราค่าธรรมเนียม (ในระบบนี้)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source_rate_id</w:t>
            </w:r>
          </w:p>
        </w:tc>
        <w:tc>
          <w:tcPr>
            <w:tcW w:w="2721" w:type="dxa"/>
          </w:tcPr>
          <w:p w:rsidR="00300B0C" w:rsidRDefault="0099251A">
            <w:r>
              <w:rPr>
                <w:sz w:val="21"/>
              </w:rPr>
              <w:t>รหัสอัตราจากระบบ Master ต้นทาง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market_code</w:t>
            </w:r>
          </w:p>
        </w:tc>
        <w:tc>
          <w:tcPr>
            <w:tcW w:w="2721" w:type="dxa"/>
          </w:tcPr>
          <w:p w:rsidR="00300B0C" w:rsidRDefault="0099251A">
            <w:r>
              <w:rPr>
                <w:sz w:val="21"/>
              </w:rPr>
              <w:t>รหัสตลาด</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weight_range_name</w:t>
            </w:r>
          </w:p>
        </w:tc>
        <w:tc>
          <w:tcPr>
            <w:tcW w:w="2721" w:type="dxa"/>
          </w:tcPr>
          <w:p w:rsidR="00300B0C" w:rsidRDefault="0099251A">
            <w:r>
              <w:rPr>
                <w:sz w:val="21"/>
              </w:rPr>
              <w:t>ชื่อช่วงน้ำหนัก</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weight_min</w:t>
            </w:r>
          </w:p>
        </w:tc>
        <w:tc>
          <w:tcPr>
            <w:tcW w:w="2721" w:type="dxa"/>
          </w:tcPr>
          <w:p w:rsidR="00300B0C" w:rsidRDefault="0099251A">
            <w:r>
              <w:rPr>
                <w:sz w:val="21"/>
              </w:rPr>
              <w:t>น้ำหนักต่ำสุดของช่วง</w:t>
            </w:r>
          </w:p>
        </w:tc>
        <w:tc>
          <w:tcPr>
            <w:tcW w:w="1247" w:type="dxa"/>
          </w:tcPr>
          <w:p w:rsidR="00300B0C" w:rsidRDefault="0099251A">
            <w:r>
              <w:rPr>
                <w:sz w:val="21"/>
              </w:rPr>
              <w:t>Decimal</w:t>
            </w:r>
          </w:p>
        </w:tc>
        <w:tc>
          <w:tcPr>
            <w:tcW w:w="1020" w:type="dxa"/>
          </w:tcPr>
          <w:p w:rsidR="00300B0C" w:rsidRDefault="0099251A">
            <w:r>
              <w:rPr>
                <w:sz w:val="21"/>
              </w:rPr>
              <w:t>10,2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weight_max</w:t>
            </w:r>
          </w:p>
        </w:tc>
        <w:tc>
          <w:tcPr>
            <w:tcW w:w="2721" w:type="dxa"/>
          </w:tcPr>
          <w:p w:rsidR="00300B0C" w:rsidRDefault="0099251A">
            <w:r>
              <w:rPr>
                <w:sz w:val="21"/>
              </w:rPr>
              <w:t>น้ำหนักสูงสุดของช่วง</w:t>
            </w:r>
          </w:p>
        </w:tc>
        <w:tc>
          <w:tcPr>
            <w:tcW w:w="1247" w:type="dxa"/>
          </w:tcPr>
          <w:p w:rsidR="00300B0C" w:rsidRDefault="0099251A">
            <w:r>
              <w:rPr>
                <w:sz w:val="21"/>
              </w:rPr>
              <w:t>Decimal</w:t>
            </w:r>
          </w:p>
        </w:tc>
        <w:tc>
          <w:tcPr>
            <w:tcW w:w="1020" w:type="dxa"/>
          </w:tcPr>
          <w:p w:rsidR="00300B0C" w:rsidRDefault="0099251A">
            <w:r>
              <w:rPr>
                <w:sz w:val="21"/>
              </w:rPr>
              <w:t>10,2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stall_rate</w:t>
            </w:r>
          </w:p>
        </w:tc>
        <w:tc>
          <w:tcPr>
            <w:tcW w:w="2721" w:type="dxa"/>
          </w:tcPr>
          <w:p w:rsidR="00300B0C" w:rsidRDefault="0099251A">
            <w:r>
              <w:rPr>
                <w:sz w:val="21"/>
              </w:rPr>
              <w:t>อัตราค่าแผงต่อหน่วย</w:t>
            </w:r>
          </w:p>
        </w:tc>
        <w:tc>
          <w:tcPr>
            <w:tcW w:w="1247" w:type="dxa"/>
          </w:tcPr>
          <w:p w:rsidR="00300B0C" w:rsidRDefault="0099251A">
            <w:r>
              <w:rPr>
                <w:sz w:val="21"/>
              </w:rPr>
              <w:t>Decimal</w:t>
            </w:r>
          </w:p>
        </w:tc>
        <w:tc>
          <w:tcPr>
            <w:tcW w:w="1020" w:type="dxa"/>
          </w:tcPr>
          <w:p w:rsidR="00300B0C" w:rsidRDefault="0099251A">
            <w:r>
              <w:rPr>
                <w:sz w:val="21"/>
              </w:rPr>
              <w:t>10,2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labor_rate</w:t>
            </w:r>
          </w:p>
        </w:tc>
        <w:tc>
          <w:tcPr>
            <w:tcW w:w="2721" w:type="dxa"/>
          </w:tcPr>
          <w:p w:rsidR="00300B0C" w:rsidRDefault="0099251A">
            <w:r>
              <w:rPr>
                <w:sz w:val="21"/>
              </w:rPr>
              <w:t>อัตราค่าแรงต่อหน่วย</w:t>
            </w:r>
          </w:p>
        </w:tc>
        <w:tc>
          <w:tcPr>
            <w:tcW w:w="1247" w:type="dxa"/>
          </w:tcPr>
          <w:p w:rsidR="00300B0C" w:rsidRDefault="0099251A">
            <w:r>
              <w:rPr>
                <w:sz w:val="21"/>
              </w:rPr>
              <w:t>Decimal</w:t>
            </w:r>
          </w:p>
        </w:tc>
        <w:tc>
          <w:tcPr>
            <w:tcW w:w="1020" w:type="dxa"/>
          </w:tcPr>
          <w:p w:rsidR="00300B0C" w:rsidRDefault="0099251A">
            <w:r>
              <w:rPr>
                <w:sz w:val="21"/>
              </w:rPr>
              <w:t>10,2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สถานะอัตราค่าธรรมเนียม</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source_updated_at</w:t>
            </w:r>
          </w:p>
        </w:tc>
        <w:tc>
          <w:tcPr>
            <w:tcW w:w="2721" w:type="dxa"/>
          </w:tcPr>
          <w:p w:rsidR="00300B0C" w:rsidRDefault="0099251A">
            <w:r>
              <w:rPr>
                <w:sz w:val="21"/>
              </w:rPr>
              <w:t>วันที่ปรับปรุงข้อมูลในระบบ Master</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synced_at</w:t>
            </w:r>
          </w:p>
        </w:tc>
        <w:tc>
          <w:tcPr>
            <w:tcW w:w="2721" w:type="dxa"/>
          </w:tcPr>
          <w:p w:rsidR="00300B0C" w:rsidRDefault="0099251A">
            <w:r>
              <w:rPr>
                <w:sz w:val="21"/>
              </w:rPr>
              <w:t>วันที่ซิงค์ข้อมูลล่าสุด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19. Table Name : ticket_workers  (แรงงานประจำงานตลาด)</w:t>
      </w:r>
    </w:p>
    <w:p w:rsidR="00300B0C" w:rsidRDefault="0099251A">
      <w:r>
        <w:rPr>
          <w:i/>
        </w:rPr>
        <w:t>ข้อมูลแรงงานที่ถูกจัดสรรเข้าไปทำงานในแต่ละงานตลาด (market_job)</w:t>
      </w:r>
    </w:p>
    <w:tbl>
      <w:tblPr>
        <w:tblStyle w:val="TableGrid"/>
        <w:tblW w:w="0" w:type="auto"/>
        <w:tblLook w:val="04A0" w:firstRow="1" w:lastRow="0" w:firstColumn="1" w:lastColumn="0" w:noHBand="0" w:noVBand="1"/>
      </w:tblPr>
      <w:tblGrid>
        <w:gridCol w:w="657"/>
        <w:gridCol w:w="1991"/>
        <w:gridCol w:w="2686"/>
        <w:gridCol w:w="1200"/>
        <w:gridCol w:w="972"/>
        <w:gridCol w:w="710"/>
        <w:gridCol w:w="1972"/>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รหัสแรงงานประจำงานตลาด</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market_job_id</w:t>
            </w:r>
          </w:p>
        </w:tc>
        <w:tc>
          <w:tcPr>
            <w:tcW w:w="2721" w:type="dxa"/>
          </w:tcPr>
          <w:p w:rsidR="00300B0C" w:rsidRDefault="0099251A">
            <w:r>
              <w:rPr>
                <w:sz w:val="21"/>
              </w:rPr>
              <w:t>รหัสงานตลาดที่เข้าทำงาน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 xml:space="preserve">FK -&gt; market_jobs.id; Unique ร่วมกับ worker_id</w:t>
            </w:r>
          </w:p>
        </w:tc>
      </w:tr>
      <w:tr w:rsidR="00300B0C">
        <w:tc>
          <w:tcPr>
            <w:tcW w:w="680" w:type="dxa"/>
          </w:tcPr>
          <w:p w:rsidR="00300B0C" w:rsidRDefault="0099251A">
            <w:r>
              <w:rPr>
                <w:sz w:val="21"/>
              </w:rPr>
              <w:t>FK</w:t>
            </w:r>
          </w:p>
        </w:tc>
        <w:tc>
          <w:tcPr>
            <w:tcW w:w="2041" w:type="dxa"/>
          </w:tcPr>
          <w:p w:rsidR="00300B0C" w:rsidRDefault="0099251A">
            <w:r>
              <w:rPr>
                <w:sz w:val="21"/>
              </w:rPr>
              <w:t>worker_id</w:t>
            </w:r>
          </w:p>
        </w:tc>
        <w:tc>
          <w:tcPr>
            <w:tcW w:w="2721" w:type="dxa"/>
          </w:tcPr>
          <w:p w:rsidR="00300B0C" w:rsidRDefault="0099251A">
            <w:r>
              <w:rPr>
                <w:sz w:val="21"/>
              </w:rPr>
              <w:t>รหัสแรงงาน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master_workers.id</w:t>
            </w:r>
          </w:p>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สถานะการทำงานของแรงงานในงานนี้</w:t>
            </w:r>
          </w:p>
        </w:tc>
        <w:tc>
          <w:tcPr>
            <w:tcW w:w="1247" w:type="dxa"/>
          </w:tcPr>
          <w:p w:rsidR="00300B0C" w:rsidRDefault="0099251A">
            <w:r>
              <w:rPr>
                <w:sz w:val="21"/>
              </w:rPr>
              <w:t>Varchar</w:t>
            </w:r>
          </w:p>
        </w:tc>
        <w:tc>
          <w:tcPr>
            <w:tcW w:w="1020" w:type="dxa"/>
          </w:tcPr>
          <w:p w:rsidR="00300B0C" w:rsidRDefault="0099251A">
            <w:r>
              <w:rPr>
                <w:sz w:val="21"/>
              </w:rPr>
              <w:t>30</w:t>
            </w:r>
          </w:p>
        </w:tc>
        <w:tc>
          <w:tcPr>
            <w:tcW w:w="737" w:type="dxa"/>
          </w:tcPr>
          <w:p w:rsidR="00300B0C" w:rsidRDefault="0099251A">
            <w:r>
              <w:rPr>
                <w:sz w:val="21"/>
              </w:rPr>
              <w:t>No</w:t>
            </w:r>
          </w:p>
        </w:tc>
        <w:tc>
          <w:tcPr>
            <w:tcW w:w="2041" w:type="dxa"/>
          </w:tcPr>
          <w:p w:rsidR="00300B0C" w:rsidRDefault="0099251A">
            <w:r>
              <w:rPr>
                <w:sz w:val="21"/>
              </w:rPr>
              <w:t>Default: WORKING</w:t>
            </w:r>
          </w:p>
        </w:tc>
      </w:tr>
      <w:tr w:rsidR="00300B0C">
        <w:tc>
          <w:tcPr>
            <w:tcW w:w="680" w:type="dxa"/>
          </w:tcPr>
          <w:p w:rsidR="00300B0C" w:rsidRDefault="00300B0C"/>
        </w:tc>
        <w:tc>
          <w:tcPr>
            <w:tcW w:w="2041" w:type="dxa"/>
          </w:tcPr>
          <w:p w:rsidR="00300B0C" w:rsidRDefault="0099251A">
            <w:r>
              <w:rPr>
                <w:sz w:val="21"/>
              </w:rPr>
              <w:t>final_earning_amount</w:t>
            </w:r>
          </w:p>
        </w:tc>
        <w:tc>
          <w:tcPr>
            <w:tcW w:w="2721" w:type="dxa"/>
          </w:tcPr>
          <w:p w:rsidR="00300B0C" w:rsidRDefault="0099251A">
            <w:r>
              <w:rPr>
                <w:sz w:val="21"/>
              </w:rPr>
              <w:t>ยอดรายได้สรุปสุดท้าย</w:t>
            </w:r>
          </w:p>
        </w:tc>
        <w:tc>
          <w:tcPr>
            <w:tcW w:w="1247" w:type="dxa"/>
          </w:tcPr>
          <w:p w:rsidR="00300B0C" w:rsidRDefault="0099251A">
            <w:r>
              <w:rPr>
                <w:sz w:val="21"/>
              </w:rPr>
              <w:t>Decimal</w:t>
            </w:r>
          </w:p>
        </w:tc>
        <w:tc>
          <w:tcPr>
            <w:tcW w:w="1020" w:type="dxa"/>
          </w:tcPr>
          <w:p w:rsidR="00300B0C" w:rsidRDefault="0099251A">
            <w:r>
              <w:rPr>
                <w:sz w:val="21"/>
              </w:rPr>
              <w:t>18,2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joined_at</w:t>
            </w:r>
          </w:p>
        </w:tc>
        <w:tc>
          <w:tcPr>
            <w:tcW w:w="2721" w:type="dxa"/>
          </w:tcPr>
          <w:p w:rsidR="00300B0C" w:rsidRDefault="0099251A">
            <w:r>
              <w:rPr>
                <w:sz w:val="21"/>
              </w:rPr>
              <w:t>วันที่เข้าร่วมงาน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cancelled_at</w:t>
            </w:r>
          </w:p>
        </w:tc>
        <w:tc>
          <w:tcPr>
            <w:tcW w:w="2721" w:type="dxa"/>
          </w:tcPr>
          <w:p w:rsidR="00300B0C" w:rsidRDefault="0099251A">
            <w:r>
              <w:rPr>
                <w:sz w:val="21"/>
              </w:rPr>
              <w:t>วันที่ถูกยกเลิก/ออกจากงาน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completed_at</w:t>
            </w:r>
          </w:p>
        </w:tc>
        <w:tc>
          <w:tcPr>
            <w:tcW w:w="2721" w:type="dxa"/>
          </w:tcPr>
          <w:p w:rsidR="00300B0C" w:rsidRDefault="0099251A">
            <w:r>
              <w:rPr>
                <w:sz w:val="21"/>
              </w:rPr>
              <w:t>วันที่ทำงานเสร็จสมบูรณ์</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20. Table Name : worker_snapshots  (ภาพรวมแรงงานต่อตั๋วงาน)</w:t>
      </w:r>
    </w:p>
    <w:p w:rsidR="00300B0C" w:rsidRDefault="0099251A">
      <w:r>
        <w:rPr>
          <w:i/>
        </w:rPr>
        <w:t>บันทึกภาพรวมแรงงานที่ทำงาน ณ ขณะหนึ่ง ทั้งตอนแจ้งส่งงานเสร็จ (Submit) และตอนแผงค้ายืนยัน (Confirm) ไว้ในตารางเดียว snapshot ตอน Confirm คัดลอกจาก snapshot ของรอบส่งยอดที่ถูกยืนยัน (ไม่รวมแรงงานที่ถูกตัดออกจากแผงนั้น) แรงงานที่ถูกถอดออกหลังส่งยอดจึงยังได้รับค่าแรงของรอบนั้น</w:t>
      </w:r>
    </w:p>
    <w:tbl>
      <w:tblPr>
        <w:tblStyle w:val="TableGrid"/>
        <w:tblW w:w="0" w:type="auto"/>
        <w:tblLook w:val="04A0" w:firstRow="1" w:lastRow="0" w:firstColumn="1" w:lastColumn="0" w:noHBand="0" w:noVBand="1"/>
      </w:tblPr>
      <w:tblGrid>
        <w:gridCol w:w="906"/>
        <w:gridCol w:w="1603"/>
        <w:gridCol w:w="2309"/>
        <w:gridCol w:w="1078"/>
        <w:gridCol w:w="953"/>
        <w:gridCol w:w="919"/>
        <w:gridCol w:w="2420"/>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รหัสภาพรวมแรงงานต่อตั๋วงาน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booth_job_id</w:t>
            </w:r>
          </w:p>
        </w:tc>
        <w:tc>
          <w:tcPr>
            <w:tcW w:w="2721" w:type="dxa"/>
          </w:tcPr>
          <w:p w:rsidR="00300B0C" w:rsidRDefault="0099251A">
            <w:r>
              <w:rPr>
                <w:sz w:val="21"/>
              </w:rPr>
              <w:t>รหัสตั๋วงานระดับแผงค้า (มีค่าเมื่อ snapshot จากขั้นตอน Confirm ใช้เป็นตัวหารค่าแรงของแผง)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 xml:space="preserve">FK -&gt; booth_jobs.id; Unique ร่วมกับ ticket_worker_id</w:t>
            </w:r>
          </w:p>
        </w:tc>
      </w:tr>
      <w:tr w:rsidR="00300B0C">
        <w:tc>
          <w:tcPr>
            <w:tcW w:w="1425" w:type="dxa"/>
          </w:tcPr>
          <w:p w:rsidR="00300B0C" w:rsidRDefault="0099251A">
            <w:r>
              <w:t>FK</w:t>
            </w:r>
          </w:p>
        </w:tc>
        <w:tc>
          <w:tcPr>
            <w:tcW w:w="1425" w:type="dxa"/>
          </w:tcPr>
          <w:p w:rsidR="00300B0C" w:rsidRDefault="0099251A">
            <w:r>
              <w:t>submission_id</w:t>
            </w:r>
          </w:p>
        </w:tc>
        <w:tc>
          <w:tcPr>
            <w:tcW w:w="1425" w:type="dxa"/>
          </w:tcPr>
          <w:p w:rsidR="00300B0C" w:rsidRDefault="0099251A">
            <w:r>
              <w:t>รหัสการแจ้งส่งงานเสร็จ (มีค่าเมื่อ snapshot จากขั้นตอน Submit; Admin ส่งแทนใช้กลุ่มเดียวกับรอบล่าสุดที่แรงงานส่ง)</w:t>
            </w:r>
          </w:p>
        </w:tc>
        <w:tc>
          <w:tcPr>
            <w:tcW w:w="1425" w:type="dxa"/>
          </w:tcPr>
          <w:p w:rsidR="00300B0C" w:rsidRDefault="0099251A">
            <w:r>
              <w:t>Int</w:t>
            </w:r>
          </w:p>
        </w:tc>
        <w:tc>
          <w:tcPr>
            <w:tcW w:w="1425" w:type="dxa"/>
          </w:tcPr>
          <w:p w:rsidR="00300B0C" w:rsidRDefault="00300B0C"/>
        </w:tc>
        <w:tc>
          <w:tcPr>
            <w:tcW w:w="1425" w:type="dxa"/>
          </w:tcPr>
          <w:p w:rsidR="00300B0C" w:rsidRDefault="0099251A">
            <w:r>
              <w:t>Yes</w:t>
            </w:r>
          </w:p>
        </w:tc>
        <w:tc>
          <w:tcPr>
            <w:tcW w:w="1425" w:type="dxa"/>
          </w:tcPr>
          <w:p w:rsidR="00300B0C" w:rsidRDefault="0099251A">
            <w:r>
              <w:t xml:space="preserve">FK -&gt; ticket_completion_submissions.id; Unique ร่วมกับ ticket_worker_id</w:t>
            </w:r>
          </w:p>
        </w:tc>
      </w:tr>
      <w:tr w:rsidR="00300B0C">
        <w:tc>
          <w:tcPr>
            <w:tcW w:w="680" w:type="dxa"/>
          </w:tcPr>
          <w:p w:rsidR="00300B0C" w:rsidRDefault="0099251A">
            <w:r>
              <w:rPr>
                <w:sz w:val="21"/>
              </w:rPr>
              <w:t>FK</w:t>
            </w:r>
          </w:p>
        </w:tc>
        <w:tc>
          <w:tcPr>
            <w:tcW w:w="2041" w:type="dxa"/>
          </w:tcPr>
          <w:p w:rsidR="00300B0C" w:rsidRDefault="0099251A">
            <w:r>
              <w:rPr>
                <w:sz w:val="21"/>
              </w:rPr>
              <w:t>ticket_worker_id</w:t>
            </w:r>
          </w:p>
        </w:tc>
        <w:tc>
          <w:tcPr>
            <w:tcW w:w="2721" w:type="dxa"/>
          </w:tcPr>
          <w:p w:rsidR="00300B0C" w:rsidRDefault="0099251A">
            <w:r>
              <w:rPr>
                <w:sz w:val="21"/>
              </w:rPr>
              <w:t>รหัสแรงงานประจำงานตลาด</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ticket_workers.id</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วันที่บันทึกข้อมูล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bl>
    <w:p w:rsidR="00300B0C" w:rsidRDefault="00300B0C"/>
    <w:p w:rsidR="00300B0C" w:rsidRDefault="0099251A">
      <w:pPr>
        <w:pStyle w:val="Heading2"/>
      </w:pPr>
      <w:r>
        <w:rPr>
          <w:rFonts w:ascii="TH Sarabun New" w:hAnsi="TH Sarabun New"/>
        </w:rPr>
        <w:t>21. Table Name : booth_job_worker_exclusions  (แรงงานที่ถูกตัดออกจากตั๋วงาน)</w:t>
      </w:r>
    </w:p>
    <w:p w:rsidR="00300B0C" w:rsidRDefault="0099251A">
      <w:r>
        <w:rPr>
          <w:i/>
        </w:rPr>
        <w:t>บันทึกแรงงานที่ถูกยกเลิก/ตัดสิทธิ์ออกจากตั๋วงานหนึ่ง ๆ</w:t>
      </w:r>
    </w:p>
    <w:tbl>
      <w:tblPr>
        <w:tblStyle w:val="TableGrid"/>
        <w:tblW w:w="0" w:type="auto"/>
        <w:tblLook w:val="04A0" w:firstRow="1" w:lastRow="0" w:firstColumn="1" w:lastColumn="0" w:noHBand="0" w:noVBand="1"/>
      </w:tblPr>
      <w:tblGrid>
        <w:gridCol w:w="658"/>
        <w:gridCol w:w="1966"/>
        <w:gridCol w:w="2703"/>
        <w:gridCol w:w="1204"/>
        <w:gridCol w:w="976"/>
        <w:gridCol w:w="712"/>
        <w:gridCol w:w="1969"/>
      </w:tblGrid>
      <w:tr w:rsidR="00300B0C">
        <w:tc>
          <w:tcPr>
            <w:tcW w:w="680" w:type="dxa"/>
            <w:shd w:val="clear" w:color="auto" w:fill="D9E2F3"/>
          </w:tcPr>
          <w:p w:rsidR="00300B0C" w:rsidRDefault="0099251A">
            <w:pPr>
              <w:jc w:val="center"/>
            </w:pPr>
            <w:r>
              <w:rPr>
                <w:b/>
              </w:rPr>
              <w:lastRenderedPageBreak/>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รหัสการตัดแรงงานออกจากตั๋วงาน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booth_job_id</w:t>
            </w:r>
          </w:p>
        </w:tc>
        <w:tc>
          <w:tcPr>
            <w:tcW w:w="2721" w:type="dxa"/>
          </w:tcPr>
          <w:p w:rsidR="00300B0C" w:rsidRDefault="0099251A">
            <w:r>
              <w:rPr>
                <w:sz w:val="21"/>
              </w:rPr>
              <w:t>รหัสตั๋วงาน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 xml:space="preserve">FK -&gt; booth_jobs.id; Unique ร่วมกับ ticket_worker_id</w:t>
            </w:r>
          </w:p>
        </w:tc>
      </w:tr>
      <w:tr w:rsidR="00300B0C">
        <w:tc>
          <w:tcPr>
            <w:tcW w:w="680" w:type="dxa"/>
          </w:tcPr>
          <w:p w:rsidR="00300B0C" w:rsidRDefault="0099251A">
            <w:r>
              <w:rPr>
                <w:sz w:val="21"/>
              </w:rPr>
              <w:t>FK</w:t>
            </w:r>
          </w:p>
        </w:tc>
        <w:tc>
          <w:tcPr>
            <w:tcW w:w="2041" w:type="dxa"/>
          </w:tcPr>
          <w:p w:rsidR="00300B0C" w:rsidRDefault="0099251A">
            <w:r>
              <w:rPr>
                <w:sz w:val="21"/>
              </w:rPr>
              <w:t>ticket_worker_id</w:t>
            </w:r>
          </w:p>
        </w:tc>
        <w:tc>
          <w:tcPr>
            <w:tcW w:w="2721" w:type="dxa"/>
          </w:tcPr>
          <w:p w:rsidR="00300B0C" w:rsidRDefault="0099251A">
            <w:r>
              <w:rPr>
                <w:sz w:val="21"/>
              </w:rPr>
              <w:t>รหัสแรงงานประจำงานตลาดที่ถูกตัดออก</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ticket_workers.id</w:t>
            </w:r>
          </w:p>
        </w:tc>
      </w:tr>
      <w:tr w:rsidR="00300B0C">
        <w:tc>
          <w:tcPr>
            <w:tcW w:w="680" w:type="dxa"/>
          </w:tcPr>
          <w:p w:rsidR="00300B0C" w:rsidRDefault="00300B0C"/>
        </w:tc>
        <w:tc>
          <w:tcPr>
            <w:tcW w:w="2041" w:type="dxa"/>
          </w:tcPr>
          <w:p w:rsidR="00300B0C" w:rsidRDefault="0099251A">
            <w:r>
              <w:rPr>
                <w:sz w:val="21"/>
              </w:rPr>
              <w:t>cancelled_at</w:t>
            </w:r>
          </w:p>
        </w:tc>
        <w:tc>
          <w:tcPr>
            <w:tcW w:w="2721" w:type="dxa"/>
          </w:tcPr>
          <w:p w:rsidR="00300B0C" w:rsidRDefault="0099251A">
            <w:r>
              <w:rPr>
                <w:sz w:val="21"/>
              </w:rPr>
              <w:t>วันที่ถูกตัดออกจากตั๋วงาน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bl>
    <w:p w:rsidR="00300B0C" w:rsidRDefault="00300B0C"/>
    <w:p w:rsidR="00300B0C" w:rsidRDefault="0099251A">
      <w:pPr>
        <w:pStyle w:val="Heading2"/>
      </w:pPr>
      <w:r>
        <w:rPr>
          <w:rFonts w:ascii="TH Sarabun New" w:hAnsi="TH Sarabun New"/>
        </w:rPr>
        <w:t>22. Table Name : booth_job_worker_inclusions  (แรงงานที่ Admin เลือกเข้าตั๋วงานที่ถูกตีกลับ)</w:t>
      </w:r>
    </w:p>
    <w:p w:rsidR="00300B0C" w:rsidRDefault="0099251A">
      <w:r>
        <w:rPr>
          <w:i/>
        </w:rPr>
        <w:t>บันทึกแรงงานที่ Admin เลือกให้เข้าตั๋วงาน (แผง) ที่แผงค้าตีกลับ (REJECT) คนที่เลือกและสแกนแล้วจะอยู่ในรายชื่อผู้รับเงินของรอบส่งงานใหม่ ผูกกับแรงงานโดยตรงเพราะคนใหม่ยังไม่มี ticket_workers จนกว่าจะสแกน</w:t>
      </w:r>
    </w:p>
    <w:tbl>
      <w:tblPr>
        <w:tblStyle w:val="TableGrid"/>
        <w:tblW w:w="0" w:type="auto"/>
        <w:tblLook w:val="04A0" w:firstRow="1" w:lastRow="0" w:firstColumn="1" w:lastColumn="0" w:noHBand="0" w:noVBand="1"/>
      </w:tblPr>
      <w:tblGrid>
        <w:gridCol w:w="658"/>
        <w:gridCol w:w="1966"/>
        <w:gridCol w:w="2703"/>
        <w:gridCol w:w="1204"/>
        <w:gridCol w:w="976"/>
        <w:gridCol w:w="712"/>
        <w:gridCol w:w="1969"/>
      </w:tblGrid>
      <w:tr w:rsidR="00300B0C">
        <w:tc>
          <w:tcPr>
            <w:tcW w:w="680" w:type="dxa"/>
            <w:shd w:val="clear" w:color="auto" w:fill="D9E2F3"/>
          </w:tcPr>
          <w:p w:rsidR="00300B0C" w:rsidRDefault="0099251A">
            <w:pPr>
              <w:jc w:val="center"/>
            </w:pPr>
            <w:r>
              <w:rPr>
                <w:b/>
              </w:rPr>
              <w:lastRenderedPageBreak/>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 xml:space="preserve">รหัสการเลือกแรงงานเข้าตั๋วงาน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booth_job_id</w:t>
            </w:r>
          </w:p>
        </w:tc>
        <w:tc>
          <w:tcPr>
            <w:tcW w:w="2721" w:type="dxa"/>
          </w:tcPr>
          <w:p w:rsidR="00300B0C" w:rsidRDefault="0099251A">
            <w:r>
              <w:rPr>
                <w:sz w:val="21"/>
              </w:rPr>
              <w:t>รหัสตั๋วงาน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 xml:space="preserve">FK -&gt; booth_jobs.id; Unique ร่วมกับ worker_id</w:t>
            </w:r>
          </w:p>
        </w:tc>
      </w:tr>
      <w:tr w:rsidR="00300B0C">
        <w:tc>
          <w:tcPr>
            <w:tcW w:w="680" w:type="dxa"/>
          </w:tcPr>
          <w:p w:rsidR="00300B0C" w:rsidRDefault="0099251A">
            <w:r>
              <w:rPr>
                <w:sz w:val="21"/>
              </w:rPr>
              <w:t>FK</w:t>
            </w:r>
          </w:p>
        </w:tc>
        <w:tc>
          <w:tcPr>
            <w:tcW w:w="2041" w:type="dxa"/>
          </w:tcPr>
          <w:p w:rsidR="00300B0C" w:rsidRDefault="0099251A">
            <w:r>
              <w:rPr>
                <w:sz w:val="21"/>
              </w:rPr>
              <w:t xml:space="preserve">worker_id</w:t>
            </w:r>
          </w:p>
        </w:tc>
        <w:tc>
          <w:tcPr>
            <w:tcW w:w="2721" w:type="dxa"/>
          </w:tcPr>
          <w:p w:rsidR="00300B0C" w:rsidRDefault="0099251A">
            <w:r>
              <w:rPr>
                <w:sz w:val="21"/>
              </w:rPr>
              <w:t xml:space="preserve">รหัสแรงงานที่ Admin เลือกเข้าตั๋วงาน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 xml:space="preserve">FK -&gt; master_workers.id</w:t>
            </w:r>
          </w:p>
        </w:tc>
      </w:tr>
      <w:tr w:rsidR="00300B0C">
        <w:tc>
          <w:tcPr>
            <w:tcW w:w="680" w:type="dxa"/>
          </w:tcPr>
          <w:p w:rsidR="00300B0C" w:rsidRDefault="00300B0C"/>
        </w:tc>
        <w:tc>
          <w:tcPr>
            <w:tcW w:w="2041" w:type="dxa"/>
          </w:tcPr>
          <w:p w:rsidR="00300B0C" w:rsidRDefault="0099251A">
            <w:r>
              <w:rPr>
                <w:sz w:val="21"/>
              </w:rPr>
              <w:t xml:space="preserve">created_at</w:t>
            </w:r>
          </w:p>
        </w:tc>
        <w:tc>
          <w:tcPr>
            <w:tcW w:w="2721" w:type="dxa"/>
          </w:tcPr>
          <w:p w:rsidR="00300B0C" w:rsidRDefault="0099251A">
            <w:r>
              <w:rPr>
                <w:sz w:val="21"/>
              </w:rPr>
              <w:t xml:space="preserve">วันที่เลือกเข้าตั๋วงาน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bl>
    <w:p w:rsidR="00300B0C" w:rsidRDefault="00300B0C"/>
    <w:p w:rsidR="00300B0C" w:rsidRDefault="0099251A">
      <w:pPr>
        <w:pStyle w:val="Heading2"/>
      </w:pPr>
      <w:r>
        <w:rPr>
          <w:rFonts w:ascii="TH Sarabun New" w:hAnsi="TH Sarabun New"/>
        </w:rPr>
        <w:t>23. Table Name : ticket_completion_submissions  (การแจ้งส่งงานเสร็จ)</w:t>
      </w:r>
    </w:p>
    <w:p w:rsidR="00300B0C" w:rsidRDefault="0099251A">
      <w:r>
        <w:rPr>
          <w:i/>
        </w:rPr>
        <w:t>ข้อมูลการแจ้งส่งงานเสร็จของแต่ละตั๋วงาน และสถานะการยืนยัน/ปฏิเสธ</w:t>
      </w:r>
    </w:p>
    <w:tbl>
      <w:tblPr>
        <w:tblStyle w:val="TableGrid"/>
        <w:tblW w:w="0" w:type="auto"/>
        <w:tblLook w:val="04A0" w:firstRow="1" w:lastRow="0" w:firstColumn="1" w:lastColumn="0" w:noHBand="0" w:noVBand="1"/>
      </w:tblPr>
      <w:tblGrid>
        <w:gridCol w:w="652"/>
        <w:gridCol w:w="2013"/>
        <w:gridCol w:w="2650"/>
        <w:gridCol w:w="1191"/>
        <w:gridCol w:w="963"/>
        <w:gridCol w:w="705"/>
        <w:gridCol w:w="2014"/>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รหัสการแจ้งส่งงานเสร็จ</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ticket_id</w:t>
            </w:r>
          </w:p>
        </w:tc>
        <w:tc>
          <w:tcPr>
            <w:tcW w:w="2721" w:type="dxa"/>
          </w:tcPr>
          <w:p w:rsidR="00300B0C" w:rsidRDefault="0099251A">
            <w:r>
              <w:rPr>
                <w:sz w:val="21"/>
              </w:rPr>
              <w:t>รหัสตั๋วงานที่แจ้งส่งงาน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booth_jobs.id</w:t>
            </w:r>
          </w:p>
        </w:tc>
      </w:tr>
      <w:tr w:rsidR="00300B0C">
        <w:tc>
          <w:tcPr>
            <w:tcW w:w="680" w:type="dxa"/>
          </w:tcPr>
          <w:p w:rsidR="00300B0C" w:rsidRDefault="0099251A">
            <w:r>
              <w:rPr>
                <w:sz w:val="21"/>
              </w:rPr>
              <w:t>FK</w:t>
            </w:r>
          </w:p>
        </w:tc>
        <w:tc>
          <w:tcPr>
            <w:tcW w:w="2041" w:type="dxa"/>
          </w:tcPr>
          <w:p w:rsidR="00300B0C" w:rsidRDefault="0099251A">
            <w:r>
              <w:rPr>
                <w:sz w:val="21"/>
              </w:rPr>
              <w:t>submitted_by_account_id</w:t>
            </w:r>
          </w:p>
        </w:tc>
        <w:tc>
          <w:tcPr>
            <w:tcW w:w="2721" w:type="dxa"/>
          </w:tcPr>
          <w:p w:rsidR="00300B0C" w:rsidRDefault="0099251A">
            <w:r>
              <w:rPr>
                <w:sz w:val="21"/>
              </w:rPr>
              <w:t>รหัสบัญชีผู้ดูแลระบบผู้แจ้งส่งงาน (ถ้าแจ้งโดยแอดมิน)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accounts.id</w:t>
            </w:r>
          </w:p>
        </w:tc>
      </w:tr>
      <w:tr w:rsidR="00300B0C">
        <w:tc>
          <w:tcPr>
            <w:tcW w:w="680" w:type="dxa"/>
          </w:tcPr>
          <w:p w:rsidR="00300B0C" w:rsidRDefault="0099251A">
            <w:r>
              <w:rPr>
                <w:sz w:val="21"/>
              </w:rPr>
              <w:t>FK</w:t>
            </w:r>
          </w:p>
        </w:tc>
        <w:tc>
          <w:tcPr>
            <w:tcW w:w="2041" w:type="dxa"/>
          </w:tcPr>
          <w:p w:rsidR="00300B0C" w:rsidRDefault="0099251A">
            <w:r>
              <w:rPr>
                <w:sz w:val="21"/>
              </w:rPr>
              <w:t>submitted_by_worker_id</w:t>
            </w:r>
          </w:p>
        </w:tc>
        <w:tc>
          <w:tcPr>
            <w:tcW w:w="2721" w:type="dxa"/>
          </w:tcPr>
          <w:p w:rsidR="00300B0C" w:rsidRDefault="0099251A">
            <w:r>
              <w:rPr>
                <w:sz w:val="21"/>
              </w:rPr>
              <w:t>รหัสแรงงานผู้แจ้งส่งงาน (ถ้าแจ้งโดยแรงงาน)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master_workers.id</w:t>
            </w:r>
          </w:p>
        </w:tc>
      </w:tr>
      <w:tr w:rsidR="00300B0C">
        <w:tc>
          <w:tcPr>
            <w:tcW w:w="680" w:type="dxa"/>
          </w:tcPr>
          <w:p w:rsidR="00300B0C" w:rsidRDefault="00300B0C"/>
        </w:tc>
        <w:tc>
          <w:tcPr>
            <w:tcW w:w="2041" w:type="dxa"/>
          </w:tcPr>
          <w:p w:rsidR="00300B0C" w:rsidRDefault="0099251A">
            <w:r>
              <w:rPr>
                <w:sz w:val="21"/>
              </w:rPr>
              <w:t>submitted_by_role</w:t>
            </w:r>
          </w:p>
        </w:tc>
        <w:tc>
          <w:tcPr>
            <w:tcW w:w="2721" w:type="dxa"/>
          </w:tcPr>
          <w:p w:rsidR="00300B0C" w:rsidRDefault="0099251A">
            <w:r>
              <w:rPr>
                <w:sz w:val="21"/>
              </w:rPr>
              <w:t>บทบาทของผู้แจ้งส่งงาน</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สถานะการแจ้งส่งงาน</w:t>
            </w:r>
          </w:p>
        </w:tc>
        <w:tc>
          <w:tcPr>
            <w:tcW w:w="1247" w:type="dxa"/>
          </w:tcPr>
          <w:p w:rsidR="00300B0C" w:rsidRDefault="0099251A">
            <w:r>
              <w:rPr>
                <w:sz w:val="21"/>
              </w:rPr>
              <w:t>Varchar</w:t>
            </w:r>
          </w:p>
        </w:tc>
        <w:tc>
          <w:tcPr>
            <w:tcW w:w="1020" w:type="dxa"/>
          </w:tcPr>
          <w:p w:rsidR="00300B0C" w:rsidRDefault="0099251A">
            <w:r>
              <w:rPr>
                <w:sz w:val="21"/>
              </w:rPr>
              <w:t>30</w:t>
            </w:r>
          </w:p>
        </w:tc>
        <w:tc>
          <w:tcPr>
            <w:tcW w:w="737" w:type="dxa"/>
          </w:tcPr>
          <w:p w:rsidR="00300B0C" w:rsidRDefault="0099251A">
            <w:r>
              <w:rPr>
                <w:sz w:val="21"/>
              </w:rPr>
              <w:t>No</w:t>
            </w:r>
          </w:p>
        </w:tc>
        <w:tc>
          <w:tcPr>
            <w:tcW w:w="2041" w:type="dxa"/>
          </w:tcPr>
          <w:p w:rsidR="00300B0C" w:rsidRDefault="0099251A">
            <w:r>
              <w:rPr>
                <w:sz w:val="21"/>
              </w:rPr>
              <w:t>Default: DELIVERED</w:t>
            </w:r>
          </w:p>
        </w:tc>
      </w:tr>
      <w:tr w:rsidR="00300B0C">
        <w:tc>
          <w:tcPr>
            <w:tcW w:w="680" w:type="dxa"/>
          </w:tcPr>
          <w:p w:rsidR="00300B0C" w:rsidRDefault="00300B0C"/>
        </w:tc>
        <w:tc>
          <w:tcPr>
            <w:tcW w:w="2041" w:type="dxa"/>
          </w:tcPr>
          <w:p w:rsidR="00300B0C" w:rsidRDefault="0099251A">
            <w:r>
              <w:rPr>
                <w:sz w:val="21"/>
              </w:rPr>
              <w:t>confirmed_at</w:t>
            </w:r>
          </w:p>
        </w:tc>
        <w:tc>
          <w:tcPr>
            <w:tcW w:w="2721" w:type="dxa"/>
          </w:tcPr>
          <w:p w:rsidR="00300B0C" w:rsidRDefault="0099251A">
            <w:r>
              <w:rPr>
                <w:sz w:val="21"/>
              </w:rPr>
              <w:t>วันที่ได้รับการยืนยัน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rejected_at</w:t>
            </w:r>
          </w:p>
        </w:tc>
        <w:tc>
          <w:tcPr>
            <w:tcW w:w="2721" w:type="dxa"/>
          </w:tcPr>
          <w:p w:rsidR="00300B0C" w:rsidRDefault="0099251A">
            <w:r>
              <w:rPr>
                <w:sz w:val="21"/>
              </w:rPr>
              <w:t>วันที่ถูกปฏิเสธ</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reject_reason</w:t>
            </w:r>
          </w:p>
        </w:tc>
        <w:tc>
          <w:tcPr>
            <w:tcW w:w="2721" w:type="dxa"/>
          </w:tcPr>
          <w:p w:rsidR="00300B0C" w:rsidRDefault="0099251A">
            <w:r>
              <w:rPr>
                <w:sz w:val="21"/>
              </w:rPr>
              <w:t>เหตุผลการปฏิเสธ</w:t>
            </w:r>
          </w:p>
        </w:tc>
        <w:tc>
          <w:tcPr>
            <w:tcW w:w="1247" w:type="dxa"/>
          </w:tcPr>
          <w:p w:rsidR="00300B0C" w:rsidRDefault="0099251A">
            <w:r>
              <w:rPr>
                <w:sz w:val="21"/>
              </w:rPr>
              <w:t>Text</w:t>
            </w:r>
          </w:p>
        </w:tc>
        <w:tc>
          <w:tcPr>
            <w:tcW w:w="1020" w:type="dxa"/>
          </w:tcPr>
          <w:p w:rsidR="00300B0C" w:rsidRDefault="0099251A">
            <w:r>
              <w:rPr>
                <w:sz w:val="21"/>
              </w:rPr>
              <w:t>Max</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resolved_by_line_user_id</w:t>
            </w:r>
          </w:p>
        </w:tc>
        <w:tc>
          <w:tcPr>
            <w:tcW w:w="2721" w:type="dxa"/>
          </w:tcPr>
          <w:p w:rsidR="00300B0C" w:rsidRDefault="0099251A">
            <w:r>
              <w:rPr>
                <w:sz w:val="21"/>
              </w:rPr>
              <w:t xml:space="preserve">LINE User ID ผู้กดยืนยัน/ปฏิเสธ</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worker_count_snapshot</w:t>
            </w:r>
          </w:p>
        </w:tc>
        <w:tc>
          <w:tcPr>
            <w:tcW w:w="2721" w:type="dxa"/>
          </w:tcPr>
          <w:p w:rsidR="00300B0C" w:rsidRDefault="0099251A">
            <w:r>
              <w:rPr>
                <w:sz w:val="21"/>
              </w:rPr>
              <w:t>จำนวนแรงงาน ณ ขณะแจ้งส่งงาน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99251A">
            <w:r>
              <w:rPr>
                <w:sz w:val="21"/>
              </w:rPr>
              <w:t>FK</w:t>
            </w:r>
          </w:p>
        </w:tc>
        <w:tc>
          <w:tcPr>
            <w:tcW w:w="2041" w:type="dxa"/>
          </w:tcPr>
          <w:p w:rsidR="00300B0C" w:rsidRDefault="0099251A">
            <w:r>
              <w:rPr>
                <w:sz w:val="21"/>
              </w:rPr>
              <w:t>assignment_id</w:t>
            </w:r>
          </w:p>
        </w:tc>
        <w:tc>
          <w:tcPr>
            <w:tcW w:w="2721" w:type="dxa"/>
          </w:tcPr>
          <w:p w:rsidR="00300B0C" w:rsidRDefault="0099251A">
            <w:r>
              <w:rPr>
                <w:sz w:val="21"/>
              </w:rPr>
              <w:t>รหัสการจัดสรรงานที่เกี่ยวข้อง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ticket_job_assignments.id</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24. Table Name : line_action_tokens  (โทเคนทำรายการผ่าน LINE)</w:t>
      </w:r>
    </w:p>
    <w:p w:rsidR="00300B0C" w:rsidRDefault="0099251A">
      <w:r>
        <w:rPr>
          <w:i/>
        </w:rPr>
        <w:t>โทเคนใช้ยืนยัน/ปฏิเสธงานผ่านลิงก์ที่ส่งทาง LINE</w:t>
      </w:r>
    </w:p>
    <w:tbl>
      <w:tblPr>
        <w:tblStyle w:val="TableGrid"/>
        <w:tblW w:w="0" w:type="auto"/>
        <w:tblLook w:val="04A0" w:firstRow="1" w:lastRow="0" w:firstColumn="1" w:lastColumn="0" w:noHBand="0" w:noVBand="1"/>
      </w:tblPr>
      <w:tblGrid>
        <w:gridCol w:w="635"/>
        <w:gridCol w:w="1861"/>
        <w:gridCol w:w="2643"/>
        <w:gridCol w:w="1156"/>
        <w:gridCol w:w="927"/>
        <w:gridCol w:w="685"/>
        <w:gridCol w:w="2281"/>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รหัสโทเคน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token</w:t>
            </w:r>
          </w:p>
        </w:tc>
        <w:tc>
          <w:tcPr>
            <w:tcW w:w="2721" w:type="dxa"/>
          </w:tcPr>
          <w:p w:rsidR="00300B0C" w:rsidRDefault="0099251A">
            <w:r>
              <w:rPr>
                <w:sz w:val="21"/>
              </w:rPr>
              <w:t>ค่าโทเคนสำหรับยืนยันตัวตนผ่านลิงก์</w:t>
            </w:r>
          </w:p>
        </w:tc>
        <w:tc>
          <w:tcPr>
            <w:tcW w:w="1247" w:type="dxa"/>
          </w:tcPr>
          <w:p w:rsidR="00300B0C" w:rsidRDefault="0099251A">
            <w:r>
              <w:rPr>
                <w:sz w:val="21"/>
              </w:rPr>
              <w:t>Varchar</w:t>
            </w:r>
          </w:p>
        </w:tc>
        <w:tc>
          <w:tcPr>
            <w:tcW w:w="1020" w:type="dxa"/>
          </w:tcPr>
          <w:p w:rsidR="00300B0C" w:rsidRDefault="0099251A">
            <w:r>
              <w:rPr>
                <w:sz w:val="21"/>
              </w:rPr>
              <w:t>80</w:t>
            </w:r>
          </w:p>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action</w:t>
            </w:r>
          </w:p>
        </w:tc>
        <w:tc>
          <w:tcPr>
            <w:tcW w:w="2721" w:type="dxa"/>
          </w:tcPr>
          <w:p w:rsidR="00300B0C" w:rsidRDefault="0099251A">
            <w:r>
              <w:rPr>
                <w:sz w:val="21"/>
              </w:rPr>
              <w:t>ประเภทการกระทำที่โทเคนอนุญาต</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99251A">
            <w:r>
              <w:rPr>
                <w:sz w:val="21"/>
              </w:rPr>
              <w:t>FK</w:t>
            </w:r>
          </w:p>
        </w:tc>
        <w:tc>
          <w:tcPr>
            <w:tcW w:w="2041" w:type="dxa"/>
          </w:tcPr>
          <w:p w:rsidR="00300B0C" w:rsidRDefault="0099251A">
            <w:r>
              <w:rPr>
                <w:sz w:val="21"/>
              </w:rPr>
              <w:t>ticket_id</w:t>
            </w:r>
          </w:p>
        </w:tc>
        <w:tc>
          <w:tcPr>
            <w:tcW w:w="2721" w:type="dxa"/>
          </w:tcPr>
          <w:p w:rsidR="00300B0C" w:rsidRDefault="0099251A">
            <w:r>
              <w:rPr>
                <w:sz w:val="21"/>
              </w:rPr>
              <w:t>รหัสตั๋วงานที่เกี่ยวข้อง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booth_jobs.id</w:t>
            </w:r>
          </w:p>
        </w:tc>
      </w:tr>
      <w:tr w:rsidR="00300B0C">
        <w:tc>
          <w:tcPr>
            <w:tcW w:w="680" w:type="dxa"/>
          </w:tcPr>
          <w:p w:rsidR="00300B0C" w:rsidRDefault="0099251A">
            <w:r>
              <w:rPr>
                <w:sz w:val="21"/>
              </w:rPr>
              <w:t>FK</w:t>
            </w:r>
          </w:p>
        </w:tc>
        <w:tc>
          <w:tcPr>
            <w:tcW w:w="2041" w:type="dxa"/>
          </w:tcPr>
          <w:p w:rsidR="00300B0C" w:rsidRDefault="0099251A">
            <w:r>
              <w:rPr>
                <w:sz w:val="21"/>
              </w:rPr>
              <w:t>submission_id</w:t>
            </w:r>
          </w:p>
        </w:tc>
        <w:tc>
          <w:tcPr>
            <w:tcW w:w="2721" w:type="dxa"/>
          </w:tcPr>
          <w:p w:rsidR="00300B0C" w:rsidRDefault="0099251A">
            <w:r>
              <w:rPr>
                <w:sz w:val="21"/>
              </w:rPr>
              <w:t>รหัสการแจ้งส่งงานเสร็จที่เกี่ยวข้อง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ticket_completion_submissions.id</w:t>
            </w:r>
          </w:p>
        </w:tc>
      </w:tr>
      <w:tr w:rsidR="00300B0C">
        <w:tc>
          <w:tcPr>
            <w:tcW w:w="680" w:type="dxa"/>
          </w:tcPr>
          <w:p w:rsidR="00300B0C" w:rsidRDefault="00300B0C"/>
        </w:tc>
        <w:tc>
          <w:tcPr>
            <w:tcW w:w="2041" w:type="dxa"/>
          </w:tcPr>
          <w:p w:rsidR="00300B0C" w:rsidRDefault="0099251A">
            <w:r>
              <w:rPr>
                <w:sz w:val="21"/>
              </w:rPr>
              <w:t>booth_code</w:t>
            </w:r>
          </w:p>
        </w:tc>
        <w:tc>
          <w:tcPr>
            <w:tcW w:w="2721" w:type="dxa"/>
          </w:tcPr>
          <w:p w:rsidR="00300B0C" w:rsidRDefault="0099251A">
            <w:r>
              <w:rPr>
                <w:sz w:val="21"/>
              </w:rPr>
              <w:t>รหัสแผงค้าที่เกี่ยวข้อง</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expires_at</w:t>
            </w:r>
          </w:p>
        </w:tc>
        <w:tc>
          <w:tcPr>
            <w:tcW w:w="2721" w:type="dxa"/>
          </w:tcPr>
          <w:p w:rsidR="00300B0C" w:rsidRDefault="0099251A">
            <w:r>
              <w:rPr>
                <w:sz w:val="21"/>
              </w:rPr>
              <w:t>วันที่หมดอายุโทเคน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used_at</w:t>
            </w:r>
          </w:p>
        </w:tc>
        <w:tc>
          <w:tcPr>
            <w:tcW w:w="2721" w:type="dxa"/>
          </w:tcPr>
          <w:p w:rsidR="00300B0C" w:rsidRDefault="0099251A">
            <w:r>
              <w:rPr>
                <w:sz w:val="21"/>
              </w:rPr>
              <w:t>วันที่โทเคนถูกใช้งาน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25. Table Name : ticket_ratings  (คะแนนประเมินงาน)</w:t>
      </w:r>
    </w:p>
    <w:p w:rsidR="00300B0C" w:rsidRDefault="0099251A">
      <w:r>
        <w:rPr>
          <w:i/>
        </w:rPr>
        <w:t>ข้อมูลคะแนนความพึงพอใจที่ให้กับตั๋วงานหลังงานเสร็จ</w:t>
      </w:r>
    </w:p>
    <w:tbl>
      <w:tblPr>
        <w:tblStyle w:val="TableGrid"/>
        <w:tblW w:w="0" w:type="auto"/>
        <w:tblLook w:val="04A0" w:firstRow="1" w:lastRow="0" w:firstColumn="1" w:lastColumn="0" w:noHBand="0" w:noVBand="1"/>
      </w:tblPr>
      <w:tblGrid>
        <w:gridCol w:w="637"/>
        <w:gridCol w:w="1871"/>
        <w:gridCol w:w="2618"/>
        <w:gridCol w:w="1161"/>
        <w:gridCol w:w="932"/>
        <w:gridCol w:w="688"/>
        <w:gridCol w:w="2281"/>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รหัสคะแนนประเมิน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ticket_id</w:t>
            </w:r>
          </w:p>
        </w:tc>
        <w:tc>
          <w:tcPr>
            <w:tcW w:w="2721" w:type="dxa"/>
          </w:tcPr>
          <w:p w:rsidR="00300B0C" w:rsidRDefault="0099251A">
            <w:r>
              <w:rPr>
                <w:sz w:val="21"/>
              </w:rPr>
              <w:t>รหัสตั๋วงานที่ถูกประเมิน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booth_jobs.id; Unique</w:t>
            </w:r>
          </w:p>
        </w:tc>
      </w:tr>
      <w:tr w:rsidR="00300B0C">
        <w:tc>
          <w:tcPr>
            <w:tcW w:w="680" w:type="dxa"/>
          </w:tcPr>
          <w:p w:rsidR="00300B0C" w:rsidRDefault="0099251A">
            <w:r>
              <w:rPr>
                <w:sz w:val="21"/>
              </w:rPr>
              <w:t>FK</w:t>
            </w:r>
          </w:p>
        </w:tc>
        <w:tc>
          <w:tcPr>
            <w:tcW w:w="2041" w:type="dxa"/>
          </w:tcPr>
          <w:p w:rsidR="00300B0C" w:rsidRDefault="0099251A">
            <w:r>
              <w:rPr>
                <w:sz w:val="21"/>
              </w:rPr>
              <w:t>submission_id</w:t>
            </w:r>
          </w:p>
        </w:tc>
        <w:tc>
          <w:tcPr>
            <w:tcW w:w="2721" w:type="dxa"/>
          </w:tcPr>
          <w:p w:rsidR="00300B0C" w:rsidRDefault="0099251A">
            <w:r>
              <w:rPr>
                <w:sz w:val="21"/>
              </w:rPr>
              <w:t>รหัสการแจ้งส่งงานเสร็จที่เกี่ยวข้อง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ticket_completion_submissions.id</w:t>
            </w:r>
          </w:p>
        </w:tc>
      </w:tr>
      <w:tr w:rsidR="00300B0C">
        <w:tc>
          <w:tcPr>
            <w:tcW w:w="680" w:type="dxa"/>
          </w:tcPr>
          <w:p w:rsidR="00300B0C" w:rsidRDefault="00300B0C"/>
        </w:tc>
        <w:tc>
          <w:tcPr>
            <w:tcW w:w="2041" w:type="dxa"/>
          </w:tcPr>
          <w:p w:rsidR="00300B0C" w:rsidRDefault="0099251A">
            <w:r>
              <w:rPr>
                <w:sz w:val="21"/>
              </w:rPr>
              <w:t>line_user_id</w:t>
            </w:r>
          </w:p>
        </w:tc>
        <w:tc>
          <w:tcPr>
            <w:tcW w:w="2721" w:type="dxa"/>
          </w:tcPr>
          <w:p w:rsidR="00300B0C" w:rsidRDefault="0099251A">
            <w:r>
              <w:rPr>
                <w:sz w:val="21"/>
              </w:rPr>
              <w:t xml:space="preserve">LINE User ID ของผู้ให้คะแนน</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target_type</w:t>
            </w:r>
          </w:p>
        </w:tc>
        <w:tc>
          <w:tcPr>
            <w:tcW w:w="2721" w:type="dxa"/>
          </w:tcPr>
          <w:p w:rsidR="00300B0C" w:rsidRDefault="0099251A">
            <w:r>
              <w:rPr>
                <w:sz w:val="21"/>
              </w:rPr>
              <w:t>ประเภทเป้าหมายที่ถูกประเมิน</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score</w:t>
            </w:r>
          </w:p>
        </w:tc>
        <w:tc>
          <w:tcPr>
            <w:tcW w:w="2721" w:type="dxa"/>
          </w:tcPr>
          <w:p w:rsidR="00300B0C" w:rsidRDefault="0099251A">
            <w:r>
              <w:rPr>
                <w:sz w:val="21"/>
              </w:rPr>
              <w:t>คะแนนที่ให้</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rated_at</w:t>
            </w:r>
          </w:p>
        </w:tc>
        <w:tc>
          <w:tcPr>
            <w:tcW w:w="2721" w:type="dxa"/>
          </w:tcPr>
          <w:p w:rsidR="00300B0C" w:rsidRDefault="0099251A">
            <w:r>
              <w:rPr>
                <w:sz w:val="21"/>
              </w:rPr>
              <w:t>วันที่ให้คะแนน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26. Table Name : message_delivery_logs  (บันทึกการส่งข้อความแจ้งเตือน)</w:t>
      </w:r>
    </w:p>
    <w:p w:rsidR="00300B0C" w:rsidRDefault="0099251A">
      <w:r>
        <w:rPr>
          <w:i/>
        </w:rPr>
        <w:t>บันทึกสถานะการส่งข้อความแจ้งเตือนผ่านช่องทางต่าง ๆ</w:t>
      </w:r>
    </w:p>
    <w:tbl>
      <w:tblPr>
        <w:tblStyle w:val="TableGrid"/>
        <w:tblW w:w="0" w:type="auto"/>
        <w:tblLook w:val="04A0" w:firstRow="1" w:lastRow="0" w:firstColumn="1" w:lastColumn="0" w:noHBand="0" w:noVBand="1"/>
      </w:tblPr>
      <w:tblGrid>
        <w:gridCol w:w="664"/>
        <w:gridCol w:w="1968"/>
        <w:gridCol w:w="2670"/>
        <w:gridCol w:w="1216"/>
        <w:gridCol w:w="988"/>
        <w:gridCol w:w="719"/>
        <w:gridCol w:w="1963"/>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รหัสบันทึกการส่งข้อความ</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channel</w:t>
            </w:r>
          </w:p>
        </w:tc>
        <w:tc>
          <w:tcPr>
            <w:tcW w:w="2721" w:type="dxa"/>
          </w:tcPr>
          <w:p w:rsidR="00300B0C" w:rsidRDefault="0099251A">
            <w:r>
              <w:rPr>
                <w:sz w:val="21"/>
              </w:rPr>
              <w:t>ช่องทางการส่ง (เช่น LINE, Push, SMS)</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job_name</w:t>
            </w:r>
          </w:p>
        </w:tc>
        <w:tc>
          <w:tcPr>
            <w:tcW w:w="2721" w:type="dxa"/>
          </w:tcPr>
          <w:p w:rsidR="00300B0C" w:rsidRDefault="0099251A">
            <w:r>
              <w:rPr>
                <w:sz w:val="21"/>
              </w:rPr>
              <w:t>ชื่องาน/แหล่งที่มาของข้อความ</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target</w:t>
            </w:r>
          </w:p>
        </w:tc>
        <w:tc>
          <w:tcPr>
            <w:tcW w:w="2721" w:type="dxa"/>
          </w:tcPr>
          <w:p w:rsidR="00300B0C" w:rsidRDefault="0099251A">
            <w:r>
              <w:rPr>
                <w:sz w:val="21"/>
              </w:rPr>
              <w:t>ผู้รับปลายทาง</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สถานะการส่งข้อความ</w:t>
            </w:r>
          </w:p>
        </w:tc>
        <w:tc>
          <w:tcPr>
            <w:tcW w:w="1247" w:type="dxa"/>
          </w:tcPr>
          <w:p w:rsidR="00300B0C" w:rsidRDefault="0099251A">
            <w:r>
              <w:rPr>
                <w:sz w:val="21"/>
              </w:rPr>
              <w:t>Varchar</w:t>
            </w:r>
          </w:p>
        </w:tc>
        <w:tc>
          <w:tcPr>
            <w:tcW w:w="1020" w:type="dxa"/>
          </w:tcPr>
          <w:p w:rsidR="00300B0C" w:rsidRDefault="0099251A">
            <w:r>
              <w:rPr>
                <w:sz w:val="21"/>
              </w:rPr>
              <w:t>30</w:t>
            </w:r>
          </w:p>
        </w:tc>
        <w:tc>
          <w:tcPr>
            <w:tcW w:w="737" w:type="dxa"/>
          </w:tcPr>
          <w:p w:rsidR="00300B0C" w:rsidRDefault="0099251A">
            <w:r>
              <w:rPr>
                <w:sz w:val="21"/>
              </w:rPr>
              <w:t>No</w:t>
            </w:r>
          </w:p>
        </w:tc>
        <w:tc>
          <w:tcPr>
            <w:tcW w:w="2041" w:type="dxa"/>
          </w:tcPr>
          <w:p w:rsidR="00300B0C" w:rsidRDefault="0099251A">
            <w:r>
              <w:rPr>
                <w:sz w:val="21"/>
              </w:rPr>
              <w:t>Default: PENDING</w:t>
            </w:r>
          </w:p>
        </w:tc>
      </w:tr>
      <w:tr w:rsidR="00300B0C">
        <w:tc>
          <w:tcPr>
            <w:tcW w:w="680" w:type="dxa"/>
          </w:tcPr>
          <w:p w:rsidR="00300B0C" w:rsidRDefault="00300B0C"/>
        </w:tc>
        <w:tc>
          <w:tcPr>
            <w:tcW w:w="2041" w:type="dxa"/>
          </w:tcPr>
          <w:p w:rsidR="00300B0C" w:rsidRDefault="0099251A">
            <w:r>
              <w:rPr>
                <w:sz w:val="21"/>
              </w:rPr>
              <w:t>payload</w:t>
            </w:r>
          </w:p>
        </w:tc>
        <w:tc>
          <w:tcPr>
            <w:tcW w:w="2721" w:type="dxa"/>
          </w:tcPr>
          <w:p w:rsidR="00300B0C" w:rsidRDefault="0099251A">
            <w:r>
              <w:rPr>
                <w:sz w:val="21"/>
              </w:rPr>
              <w:t>เนื้อหา/ข้อมูลข้อความ (JSON)</w:t>
            </w:r>
          </w:p>
        </w:tc>
        <w:tc>
          <w:tcPr>
            <w:tcW w:w="1247" w:type="dxa"/>
          </w:tcPr>
          <w:p w:rsidR="00300B0C" w:rsidRDefault="0099251A">
            <w:r>
              <w:rPr>
                <w:sz w:val="21"/>
              </w:rPr>
              <w:t>Json</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last_error</w:t>
            </w:r>
          </w:p>
        </w:tc>
        <w:tc>
          <w:tcPr>
            <w:tcW w:w="2721" w:type="dxa"/>
          </w:tcPr>
          <w:p w:rsidR="00300B0C" w:rsidRDefault="0099251A">
            <w:r>
              <w:rPr>
                <w:sz w:val="21"/>
              </w:rPr>
              <w:t>ข้อความ error ล่าสุด (ถ้าส่งไม่สำเร็จ)</w:t>
            </w:r>
          </w:p>
        </w:tc>
        <w:tc>
          <w:tcPr>
            <w:tcW w:w="1247" w:type="dxa"/>
          </w:tcPr>
          <w:p w:rsidR="00300B0C" w:rsidRDefault="0099251A">
            <w:r>
              <w:rPr>
                <w:sz w:val="21"/>
              </w:rPr>
              <w:t>Text</w:t>
            </w:r>
          </w:p>
        </w:tc>
        <w:tc>
          <w:tcPr>
            <w:tcW w:w="1020" w:type="dxa"/>
          </w:tcPr>
          <w:p w:rsidR="00300B0C" w:rsidRDefault="0099251A">
            <w:r>
              <w:rPr>
                <w:sz w:val="21"/>
              </w:rPr>
              <w:t>Max</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sent_at</w:t>
            </w:r>
          </w:p>
        </w:tc>
        <w:tc>
          <w:tcPr>
            <w:tcW w:w="2721" w:type="dxa"/>
          </w:tcPr>
          <w:p w:rsidR="00300B0C" w:rsidRDefault="0099251A">
            <w:r>
              <w:rPr>
                <w:sz w:val="21"/>
              </w:rPr>
              <w:t>วันที่ส่งสำเร็จ</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 xml:space="preserve">27. Table Name : ticket_products  (สินค้าที่แจ้งในตั๋วงาน)</w:t>
      </w:r>
    </w:p>
    <w:p w:rsidR="00300B0C" w:rsidRDefault="0099251A">
      <w:r>
        <w:rPr>
          <w:i/>
        </w:rPr>
        <w:t>ข้อมูลรายการสินค้าที่แจ้งไว้ในแต่ละตั๋วงาน</w:t>
      </w:r>
    </w:p>
    <w:tbl>
      <w:tblPr>
        <w:tblStyle w:val="TableGrid"/>
        <w:tblW w:w="0" w:type="auto"/>
        <w:tblLook w:val="04A0" w:firstRow="1" w:lastRow="0" w:firstColumn="1" w:lastColumn="0" w:noHBand="0" w:noVBand="1"/>
      </w:tblPr>
      <w:tblGrid>
        <w:gridCol w:w="660"/>
        <w:gridCol w:w="2027"/>
        <w:gridCol w:w="2632"/>
        <w:gridCol w:w="1207"/>
        <w:gridCol w:w="980"/>
        <w:gridCol w:w="715"/>
        <w:gridCol w:w="1967"/>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รหัสสินค้าที่แจ้งในตั๋วงาน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ticket_id</w:t>
            </w:r>
          </w:p>
        </w:tc>
        <w:tc>
          <w:tcPr>
            <w:tcW w:w="2721" w:type="dxa"/>
          </w:tcPr>
          <w:p w:rsidR="00300B0C" w:rsidRDefault="0099251A">
            <w:r>
              <w:rPr>
                <w:sz w:val="21"/>
              </w:rPr>
              <w:t>รหัสตั๋วงาน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 xml:space="preserve">FK -&gt; booth_jobs.id; Unique ร่วมกับ product_code + package_code</w:t>
            </w:r>
          </w:p>
        </w:tc>
      </w:tr>
      <w:tr w:rsidR="00300B0C">
        <w:tc>
          <w:tcPr>
            <w:tcW w:w="680" w:type="dxa"/>
          </w:tcPr>
          <w:p w:rsidR="00300B0C" w:rsidRDefault="00300B0C"/>
        </w:tc>
        <w:tc>
          <w:tcPr>
            <w:tcW w:w="2041" w:type="dxa"/>
          </w:tcPr>
          <w:p w:rsidR="00300B0C" w:rsidRDefault="0099251A">
            <w:r>
              <w:rPr>
                <w:sz w:val="21"/>
              </w:rPr>
              <w:t>product_code</w:t>
            </w:r>
          </w:p>
        </w:tc>
        <w:tc>
          <w:tcPr>
            <w:tcW w:w="2721" w:type="dxa"/>
          </w:tcPr>
          <w:p w:rsidR="00300B0C" w:rsidRDefault="0099251A">
            <w:r>
              <w:rPr>
                <w:sz w:val="21"/>
              </w:rPr>
              <w:t>รหัสสินค้า</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product_full_code</w:t>
            </w:r>
          </w:p>
        </w:tc>
        <w:tc>
          <w:tcPr>
            <w:tcW w:w="2721" w:type="dxa"/>
          </w:tcPr>
          <w:p w:rsidR="00300B0C" w:rsidRDefault="0099251A">
            <w:r>
              <w:rPr>
                <w:sz w:val="21"/>
              </w:rPr>
              <w:t>รหัสสินค้าเต็ม</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product_name</w:t>
            </w:r>
          </w:p>
        </w:tc>
        <w:tc>
          <w:tcPr>
            <w:tcW w:w="2721" w:type="dxa"/>
          </w:tcPr>
          <w:p w:rsidR="00300B0C" w:rsidRDefault="0099251A">
            <w:r>
              <w:rPr>
                <w:sz w:val="21"/>
              </w:rPr>
              <w:t>ชื่อสินค้า</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package_code</w:t>
            </w:r>
          </w:p>
        </w:tc>
        <w:tc>
          <w:tcPr>
            <w:tcW w:w="2721" w:type="dxa"/>
          </w:tcPr>
          <w:p w:rsidR="00300B0C" w:rsidRDefault="0099251A">
            <w:r>
              <w:rPr>
                <w:sz w:val="21"/>
              </w:rPr>
              <w:t>รหัสหน่วยบรรจุ</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package_name</w:t>
            </w:r>
          </w:p>
        </w:tc>
        <w:tc>
          <w:tcPr>
            <w:tcW w:w="2721" w:type="dxa"/>
          </w:tcPr>
          <w:p w:rsidR="00300B0C" w:rsidRDefault="0099251A">
            <w:r>
              <w:rPr>
                <w:sz w:val="21"/>
              </w:rPr>
              <w:t>ชื่อหน่วยบรรจุ</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quantity</w:t>
            </w:r>
          </w:p>
        </w:tc>
        <w:tc>
          <w:tcPr>
            <w:tcW w:w="2721" w:type="dxa"/>
          </w:tcPr>
          <w:p w:rsidR="00300B0C" w:rsidRDefault="0099251A">
            <w:r>
              <w:rPr>
                <w:sz w:val="21"/>
              </w:rPr>
              <w:t>จำนวนที่แจ้ง</w:t>
            </w:r>
          </w:p>
        </w:tc>
        <w:tc>
          <w:tcPr>
            <w:tcW w:w="1247" w:type="dxa"/>
          </w:tcPr>
          <w:p w:rsidR="00300B0C" w:rsidRDefault="0099251A">
            <w:r>
              <w:rPr>
                <w:sz w:val="21"/>
              </w:rPr>
              <w:t>Decimal</w:t>
            </w:r>
          </w:p>
        </w:tc>
        <w:tc>
          <w:tcPr>
            <w:tcW w:w="1020" w:type="dxa"/>
          </w:tcPr>
          <w:p w:rsidR="00300B0C" w:rsidRDefault="0099251A">
            <w:r>
              <w:rPr>
                <w:sz w:val="21"/>
              </w:rPr>
              <w:t>12,2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r/>
          </w:p>
        </w:tc>
        <w:tc>
          <w:tcPr>
            <w:tcW w:w="2041" w:type="dxa"/>
          </w:tcPr>
          <w:p w:rsidR="00300B0C" w:rsidRDefault="0099251A">
            <w:r>
              <w:rPr>
                <w:sz w:val="21"/>
              </w:rPr>
              <w:t>required_worker_count_snapshot</w:t>
            </w:r>
          </w:p>
        </w:tc>
        <w:tc>
          <w:tcPr>
            <w:tcW w:w="2721" w:type="dxa"/>
          </w:tcPr>
          <w:p w:rsidR="00300B0C" w:rsidRDefault="0099251A">
            <w:r>
              <w:rPr>
                <w:sz w:val="21"/>
              </w:rPr>
              <w:t>จำนวนแรงงานที่ต้องใช้ตาม Master ณ ขณะสร้าง</w:t>
            </w:r>
          </w:p>
        </w:tc>
        <w:tc>
          <w:tcPr>
            <w:tcW w:w="1247" w:type="dxa"/>
          </w:tcPr>
          <w:p w:rsidR="00300B0C" w:rsidRDefault="0099251A">
            <w:r>
              <w:rPr>
                <w:sz w:val="21"/>
              </w:rPr>
              <w:t>Int</w:t>
            </w:r>
          </w:p>
        </w:tc>
        <w:tc>
          <w:tcPr>
            <w:tcW w:w="1020" w:type="dxa"/>
          </w:tcPr>
          <w:p w:rsidR="00300B0C" w:rsidRDefault="00300B0C">
            <w:r/>
          </w:p>
        </w:tc>
        <w:tc>
          <w:tcPr>
            <w:tcW w:w="737" w:type="dxa"/>
          </w:tcPr>
          <w:p w:rsidR="00300B0C" w:rsidRDefault="0099251A">
            <w:r>
              <w:rPr>
                <w:sz w:val="21"/>
              </w:rPr>
              <w:t xml:space="preserve">No</w:t>
            </w:r>
          </w:p>
        </w:tc>
        <w:tc>
          <w:tcPr>
            <w:tcW w:w="2041" w:type="dxa"/>
          </w:tcPr>
          <w:p w:rsidR="00300B0C" w:rsidRDefault="00300B0C">
            <w:r>
              <w:t xml:space="preserve">ใช้คิดจำนวนแรงงานใหม่ตอน Gate แก้ไขตั๋ว</w:t>
            </w:r>
          </w:p>
        </w:tc>
      </w:tr>
      <w:tr w:rsidR="00300B0C">
        <w:tc>
          <w:tcPr>
            <w:tcW w:w="680" w:type="dxa"/>
          </w:tcPr>
          <w:p w:rsidR="00300B0C" w:rsidRDefault="00300B0C"/>
        </w:tc>
        <w:tc>
          <w:tcPr>
            <w:tcW w:w="2041" w:type="dxa"/>
          </w:tcPr>
          <w:p w:rsidR="00300B0C" w:rsidRDefault="0099251A">
            <w:r>
              <w:rPr>
                <w:sz w:val="21"/>
              </w:rPr>
              <w:t>confirmed_quantity</w:t>
            </w:r>
          </w:p>
        </w:tc>
        <w:tc>
          <w:tcPr>
            <w:tcW w:w="2721" w:type="dxa"/>
          </w:tcPr>
          <w:p w:rsidR="00300B0C" w:rsidRDefault="0099251A">
            <w:r>
              <w:rPr>
                <w:sz w:val="21"/>
              </w:rPr>
              <w:t>จำนวนที่ยืนยันจริง</w:t>
            </w:r>
          </w:p>
        </w:tc>
        <w:tc>
          <w:tcPr>
            <w:tcW w:w="1247" w:type="dxa"/>
          </w:tcPr>
          <w:p w:rsidR="00300B0C" w:rsidRDefault="0099251A">
            <w:r>
              <w:rPr>
                <w:sz w:val="21"/>
              </w:rPr>
              <w:t>Decimal</w:t>
            </w:r>
          </w:p>
        </w:tc>
        <w:tc>
          <w:tcPr>
            <w:tcW w:w="1020" w:type="dxa"/>
          </w:tcPr>
          <w:p w:rsidR="00300B0C" w:rsidRDefault="0099251A">
            <w:r>
              <w:rPr>
                <w:sz w:val="21"/>
              </w:rPr>
              <w:t>12,2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package_weight_snapshot</w:t>
            </w:r>
          </w:p>
        </w:tc>
        <w:tc>
          <w:tcPr>
            <w:tcW w:w="2721" w:type="dxa"/>
          </w:tcPr>
          <w:p w:rsidR="00300B0C" w:rsidRDefault="0099251A">
            <w:r>
              <w:rPr>
                <w:sz w:val="21"/>
              </w:rPr>
              <w:t>น้ำหนักต่อหน่วยบรรจุ ณ ขณะบันทึก</w:t>
            </w:r>
          </w:p>
        </w:tc>
        <w:tc>
          <w:tcPr>
            <w:tcW w:w="1247" w:type="dxa"/>
          </w:tcPr>
          <w:p w:rsidR="00300B0C" w:rsidRDefault="0099251A">
            <w:r>
              <w:rPr>
                <w:sz w:val="21"/>
              </w:rPr>
              <w:t>Decimal</w:t>
            </w:r>
          </w:p>
        </w:tc>
        <w:tc>
          <w:tcPr>
            <w:tcW w:w="1020" w:type="dxa"/>
          </w:tcPr>
          <w:p w:rsidR="00300B0C" w:rsidRDefault="0099251A">
            <w:r>
              <w:rPr>
                <w:sz w:val="21"/>
              </w:rPr>
              <w:t>12,2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rate_id_snapshot</w:t>
            </w:r>
          </w:p>
        </w:tc>
        <w:tc>
          <w:tcPr>
            <w:tcW w:w="2721" w:type="dxa"/>
          </w:tcPr>
          <w:p w:rsidR="00300B0C" w:rsidRDefault="0099251A">
            <w:r>
              <w:rPr>
                <w:sz w:val="21"/>
              </w:rPr>
              <w:t xml:space="preserve">รหัสอัตราค่าธรรมเนียม ณ ขณะบันทึก</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source_rate_id_snapshot</w:t>
            </w:r>
          </w:p>
        </w:tc>
        <w:tc>
          <w:tcPr>
            <w:tcW w:w="2721" w:type="dxa"/>
          </w:tcPr>
          <w:p w:rsidR="00300B0C" w:rsidRDefault="0099251A">
            <w:r>
              <w:rPr>
                <w:sz w:val="21"/>
              </w:rPr>
              <w:t>รหัสอัตราจากระบบ Master ณ ขณะบันทึก</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rate_market_code</w:t>
            </w:r>
          </w:p>
        </w:tc>
        <w:tc>
          <w:tcPr>
            <w:tcW w:w="2721" w:type="dxa"/>
          </w:tcPr>
          <w:p w:rsidR="00300B0C" w:rsidRDefault="0099251A">
            <w:r>
              <w:rPr>
                <w:sz w:val="21"/>
              </w:rPr>
              <w:t>รหัสตลาดของอัตราที่ใช้</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rate_source</w:t>
            </w:r>
          </w:p>
        </w:tc>
        <w:tc>
          <w:tcPr>
            <w:tcW w:w="2721" w:type="dxa"/>
          </w:tcPr>
          <w:p w:rsidR="00300B0C" w:rsidRDefault="0099251A">
            <w:r>
              <w:rPr>
                <w:sz w:val="21"/>
              </w:rPr>
              <w:t>แหล่งที่มาของอัตราที่ใช้</w:t>
            </w:r>
          </w:p>
        </w:tc>
        <w:tc>
          <w:tcPr>
            <w:tcW w:w="1247" w:type="dxa"/>
          </w:tcPr>
          <w:p w:rsidR="00300B0C" w:rsidRDefault="0099251A">
            <w:r>
              <w:rPr>
                <w:sz w:val="21"/>
              </w:rPr>
              <w:t>Varchar</w:t>
            </w:r>
          </w:p>
        </w:tc>
        <w:tc>
          <w:tcPr>
            <w:tcW w:w="1020" w:type="dxa"/>
          </w:tcPr>
          <w:p w:rsidR="00300B0C" w:rsidRDefault="0099251A">
            <w:r>
              <w:rPr>
                <w:sz w:val="21"/>
              </w:rPr>
              <w:t>30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weight_range_name</w:t>
            </w:r>
          </w:p>
        </w:tc>
        <w:tc>
          <w:tcPr>
            <w:tcW w:w="2721" w:type="dxa"/>
          </w:tcPr>
          <w:p w:rsidR="00300B0C" w:rsidRDefault="0099251A">
            <w:r>
              <w:rPr>
                <w:sz w:val="21"/>
              </w:rPr>
              <w:t>ชื่อช่วงน้ำหนักที่ใช้</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weight_min_snapshot</w:t>
            </w:r>
          </w:p>
        </w:tc>
        <w:tc>
          <w:tcPr>
            <w:tcW w:w="2721" w:type="dxa"/>
          </w:tcPr>
          <w:p w:rsidR="00300B0C" w:rsidRDefault="0099251A">
            <w:r>
              <w:rPr>
                <w:sz w:val="21"/>
              </w:rPr>
              <w:t>น้ำหนักต่ำสุดของช่วง ณ ขณะบันทึก</w:t>
            </w:r>
          </w:p>
        </w:tc>
        <w:tc>
          <w:tcPr>
            <w:tcW w:w="1247" w:type="dxa"/>
          </w:tcPr>
          <w:p w:rsidR="00300B0C" w:rsidRDefault="0099251A">
            <w:r>
              <w:rPr>
                <w:sz w:val="21"/>
              </w:rPr>
              <w:t>Decimal</w:t>
            </w:r>
          </w:p>
        </w:tc>
        <w:tc>
          <w:tcPr>
            <w:tcW w:w="1020" w:type="dxa"/>
          </w:tcPr>
          <w:p w:rsidR="00300B0C" w:rsidRDefault="0099251A">
            <w:r>
              <w:rPr>
                <w:sz w:val="21"/>
              </w:rPr>
              <w:t>10,2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weight_max_snapshot</w:t>
            </w:r>
          </w:p>
        </w:tc>
        <w:tc>
          <w:tcPr>
            <w:tcW w:w="2721" w:type="dxa"/>
          </w:tcPr>
          <w:p w:rsidR="00300B0C" w:rsidRDefault="0099251A">
            <w:r>
              <w:rPr>
                <w:sz w:val="21"/>
              </w:rPr>
              <w:t>น้ำหนักสูงสุดของช่วง ณ ขณะบันทึก</w:t>
            </w:r>
          </w:p>
        </w:tc>
        <w:tc>
          <w:tcPr>
            <w:tcW w:w="1247" w:type="dxa"/>
          </w:tcPr>
          <w:p w:rsidR="00300B0C" w:rsidRDefault="0099251A">
            <w:r>
              <w:rPr>
                <w:sz w:val="21"/>
              </w:rPr>
              <w:t>Decimal</w:t>
            </w:r>
          </w:p>
        </w:tc>
        <w:tc>
          <w:tcPr>
            <w:tcW w:w="1020" w:type="dxa"/>
          </w:tcPr>
          <w:p w:rsidR="00300B0C" w:rsidRDefault="0099251A">
            <w:r>
              <w:rPr>
                <w:sz w:val="21"/>
              </w:rPr>
              <w:t>10,2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stall_rate_snapshot</w:t>
            </w:r>
          </w:p>
        </w:tc>
        <w:tc>
          <w:tcPr>
            <w:tcW w:w="2721" w:type="dxa"/>
          </w:tcPr>
          <w:p w:rsidR="00300B0C" w:rsidRDefault="0099251A">
            <w:r>
              <w:rPr>
                <w:sz w:val="21"/>
              </w:rPr>
              <w:t>อัตราค่าแผง ณ ขณะบันทึก</w:t>
            </w:r>
          </w:p>
        </w:tc>
        <w:tc>
          <w:tcPr>
            <w:tcW w:w="1247" w:type="dxa"/>
          </w:tcPr>
          <w:p w:rsidR="00300B0C" w:rsidRDefault="0099251A">
            <w:r>
              <w:rPr>
                <w:sz w:val="21"/>
              </w:rPr>
              <w:t>Decimal</w:t>
            </w:r>
          </w:p>
        </w:tc>
        <w:tc>
          <w:tcPr>
            <w:tcW w:w="1020" w:type="dxa"/>
          </w:tcPr>
          <w:p w:rsidR="00300B0C" w:rsidRDefault="0099251A">
            <w:r>
              <w:rPr>
                <w:sz w:val="21"/>
              </w:rPr>
              <w:t>10,2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labor_rate_snapshot</w:t>
            </w:r>
          </w:p>
        </w:tc>
        <w:tc>
          <w:tcPr>
            <w:tcW w:w="2721" w:type="dxa"/>
          </w:tcPr>
          <w:p w:rsidR="00300B0C" w:rsidRDefault="0099251A">
            <w:r>
              <w:rPr>
                <w:sz w:val="21"/>
              </w:rPr>
              <w:t xml:space="preserve">อัตราค่าแรง ณ ขณะบันทึก</w:t>
            </w:r>
          </w:p>
        </w:tc>
        <w:tc>
          <w:tcPr>
            <w:tcW w:w="1247" w:type="dxa"/>
          </w:tcPr>
          <w:p w:rsidR="00300B0C" w:rsidRDefault="0099251A">
            <w:r>
              <w:rPr>
                <w:sz w:val="21"/>
              </w:rPr>
              <w:t>Decimal</w:t>
            </w:r>
          </w:p>
        </w:tc>
        <w:tc>
          <w:tcPr>
            <w:tcW w:w="1020" w:type="dxa"/>
          </w:tcPr>
          <w:p w:rsidR="00300B0C" w:rsidRDefault="0099251A">
            <w:r>
              <w:rPr>
                <w:sz w:val="21"/>
              </w:rPr>
              <w:t>10,2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rate_snapshot_at</w:t>
            </w:r>
          </w:p>
        </w:tc>
        <w:tc>
          <w:tcPr>
            <w:tcW w:w="2721" w:type="dxa"/>
          </w:tcPr>
          <w:p w:rsidR="00300B0C" w:rsidRDefault="0099251A">
            <w:r>
              <w:rPr>
                <w:sz w:val="21"/>
              </w:rPr>
              <w:t>วันที่บันทึกอัตรา (snapshot)</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r/>
          </w:p>
        </w:tc>
        <w:tc>
          <w:tcPr>
            <w:tcW w:w="2041" w:type="dxa"/>
          </w:tcPr>
          <w:p w:rsidR="00300B0C" w:rsidRDefault="0099251A">
            <w:r>
              <w:rPr>
                <w:sz w:val="21"/>
              </w:rPr>
              <w:t>stall_fee_raw</w:t>
            </w:r>
          </w:p>
        </w:tc>
        <w:tc>
          <w:tcPr>
            <w:tcW w:w="2721" w:type="dxa"/>
          </w:tcPr>
          <w:p w:rsidR="00300B0C" w:rsidRDefault="0099251A">
            <w:r>
              <w:rPr>
                <w:sz w:val="21"/>
              </w:rPr>
              <w:t>ค่าแผงที่คำนวณได้ (ก่อนปัดเศษ)</w:t>
            </w:r>
          </w:p>
        </w:tc>
        <w:tc>
          <w:tcPr>
            <w:tcW w:w="1247" w:type="dxa"/>
          </w:tcPr>
          <w:p w:rsidR="00300B0C" w:rsidRDefault="0099251A">
            <w:r>
              <w:rPr>
                <w:sz w:val="21"/>
              </w:rPr>
              <w:t>Decimal</w:t>
            </w:r>
          </w:p>
        </w:tc>
        <w:tc>
          <w:tcPr>
            <w:tcW w:w="1020" w:type="dxa"/>
          </w:tcPr>
          <w:p w:rsidR="00300B0C" w:rsidRDefault="0099251A">
            <w:r>
              <w:rPr>
                <w:sz w:val="21"/>
              </w:rPr>
              <w:t>20,4</w:t>
            </w:r>
          </w:p>
        </w:tc>
        <w:tc>
          <w:tcPr>
            <w:tcW w:w="737" w:type="dxa"/>
          </w:tcPr>
          <w:p w:rsidR="00300B0C" w:rsidRDefault="0099251A">
            <w:r>
              <w:rPr>
                <w:sz w:val="21"/>
              </w:rPr>
              <w:t>Yes</w:t>
            </w:r>
          </w:p>
        </w:tc>
        <w:tc>
          <w:tcPr>
            <w:tcW w:w="2041" w:type="dxa"/>
          </w:tcPr>
          <w:p w:rsidR="00300B0C" w:rsidRDefault="00300B0C">
            <w:r>
              <w:t>คิดตอน Vendor ยืนยันแผง (ไม่ขึ้นกับจำนวนแรงงาน)</w:t>
            </w:r>
          </w:p>
        </w:tc>
      </w:tr>
      <w:tr w:rsidR="00300B0C">
        <w:tc>
          <w:tcPr>
            <w:tcW w:w="680" w:type="dxa"/>
          </w:tcPr>
          <w:p w:rsidR="00300B0C" w:rsidRDefault="00300B0C">
            <w:r/>
          </w:p>
        </w:tc>
        <w:tc>
          <w:tcPr>
            <w:tcW w:w="2041" w:type="dxa"/>
          </w:tcPr>
          <w:p w:rsidR="00300B0C" w:rsidRDefault="0099251A">
            <w:r>
              <w:rPr>
                <w:sz w:val="21"/>
              </w:rPr>
              <w:t>stall_fee_rounded</w:t>
            </w:r>
          </w:p>
        </w:tc>
        <w:tc>
          <w:tcPr>
            <w:tcW w:w="2721" w:type="dxa"/>
          </w:tcPr>
          <w:p w:rsidR="00300B0C" w:rsidRDefault="0099251A">
            <w:r>
              <w:rPr>
                <w:sz w:val="21"/>
              </w:rPr>
              <w:t>ค่าแผงหลังปัดเศษ</w:t>
            </w:r>
          </w:p>
        </w:tc>
        <w:tc>
          <w:tcPr>
            <w:tcW w:w="1247" w:type="dxa"/>
          </w:tcPr>
          <w:p w:rsidR="00300B0C" w:rsidRDefault="0099251A">
            <w:r>
              <w:rPr>
                <w:sz w:val="21"/>
              </w:rPr>
              <w:t>Decimal</w:t>
            </w:r>
          </w:p>
        </w:tc>
        <w:tc>
          <w:tcPr>
            <w:tcW w:w="1020" w:type="dxa"/>
          </w:tcPr>
          <w:p w:rsidR="00300B0C" w:rsidRDefault="0099251A">
            <w:r>
              <w:rPr>
                <w:sz w:val="21"/>
              </w:rPr>
              <w:t>18,2</w:t>
            </w:r>
          </w:p>
        </w:tc>
        <w:tc>
          <w:tcPr>
            <w:tcW w:w="737" w:type="dxa"/>
          </w:tcPr>
          <w:p w:rsidR="00300B0C" w:rsidRDefault="0099251A">
            <w:r>
              <w:rPr>
                <w:sz w:val="21"/>
              </w:rPr>
              <w:t>Yes</w:t>
            </w:r>
          </w:p>
        </w:tc>
        <w:tc>
          <w:tcPr>
            <w:tcW w:w="2041" w:type="dxa"/>
          </w:tcPr>
          <w:p w:rsidR="00300B0C" w:rsidRDefault="00300B0C">
            <w:r>
              <w:t>คิดตอน Vendor ยืนยันแผง (ไม่ขึ้นกับจำนวนแรงงาน)</w:t>
            </w:r>
          </w:p>
        </w:tc>
      </w:tr>
      <w:tr w:rsidR="00300B0C">
        <w:tc>
          <w:tcPr>
            <w:tcW w:w="680" w:type="dxa"/>
          </w:tcPr>
          <w:p w:rsidR="00300B0C" w:rsidRDefault="00300B0C">
            <w:r/>
          </w:p>
        </w:tc>
        <w:tc>
          <w:tcPr>
            <w:tcW w:w="2041" w:type="dxa"/>
          </w:tcPr>
          <w:p w:rsidR="00300B0C" w:rsidRDefault="0099251A">
            <w:r>
              <w:rPr>
                <w:sz w:val="21"/>
              </w:rPr>
              <w:t>labor_fee_raw</w:t>
            </w:r>
          </w:p>
        </w:tc>
        <w:tc>
          <w:tcPr>
            <w:tcW w:w="2721" w:type="dxa"/>
          </w:tcPr>
          <w:p w:rsidR="00300B0C" w:rsidRDefault="0099251A">
            <w:r>
              <w:rPr>
                <w:sz w:val="21"/>
              </w:rPr>
              <w:t>ค่าแรงที่คำนวณได้ (ก่อนปัดเศษ)</w:t>
            </w:r>
          </w:p>
        </w:tc>
        <w:tc>
          <w:tcPr>
            <w:tcW w:w="1247" w:type="dxa"/>
          </w:tcPr>
          <w:p w:rsidR="00300B0C" w:rsidRDefault="0099251A">
            <w:r>
              <w:rPr>
                <w:sz w:val="21"/>
              </w:rPr>
              <w:t>Decimal</w:t>
            </w:r>
          </w:p>
        </w:tc>
        <w:tc>
          <w:tcPr>
            <w:tcW w:w="1020" w:type="dxa"/>
          </w:tcPr>
          <w:p w:rsidR="00300B0C" w:rsidRDefault="0099251A">
            <w:r>
              <w:rPr>
                <w:sz w:val="21"/>
              </w:rPr>
              <w:t>20,4</w:t>
            </w:r>
          </w:p>
        </w:tc>
        <w:tc>
          <w:tcPr>
            <w:tcW w:w="737" w:type="dxa"/>
          </w:tcPr>
          <w:p w:rsidR="00300B0C" w:rsidRDefault="0099251A">
            <w:r>
              <w:rPr>
                <w:sz w:val="21"/>
              </w:rPr>
              <w:t>Yes</w:t>
            </w:r>
          </w:p>
        </w:tc>
        <w:tc>
          <w:tcPr>
            <w:tcW w:w="2041" w:type="dxa"/>
          </w:tcPr>
          <w:p w:rsidR="00300B0C" w:rsidRDefault="00300B0C">
            <w:r>
              <w:t>คิดตอน Vendor ยืนยันแผง (ไม่ขึ้นกับจำนวนแรงงาน)</w:t>
            </w:r>
          </w:p>
        </w:tc>
      </w:tr>
      <w:tr w:rsidR="00300B0C">
        <w:tc>
          <w:tcPr>
            <w:tcW w:w="680" w:type="dxa"/>
          </w:tcPr>
          <w:p w:rsidR="00300B0C" w:rsidRDefault="00300B0C">
            <w:r/>
          </w:p>
        </w:tc>
        <w:tc>
          <w:tcPr>
            <w:tcW w:w="2041" w:type="dxa"/>
          </w:tcPr>
          <w:p w:rsidR="00300B0C" w:rsidRDefault="0099251A">
            <w:r>
              <w:rPr>
                <w:sz w:val="21"/>
              </w:rPr>
              <w:t>product_charge</w:t>
            </w:r>
          </w:p>
        </w:tc>
        <w:tc>
          <w:tcPr>
            <w:tcW w:w="2721" w:type="dxa"/>
          </w:tcPr>
          <w:p w:rsidR="00300B0C" w:rsidRDefault="0099251A">
            <w:r>
              <w:rPr>
                <w:sz w:val="21"/>
              </w:rPr>
              <w:t>ยอดรวมค่าธรรมเนียมของสินค้ารายการนี้</w:t>
            </w:r>
          </w:p>
        </w:tc>
        <w:tc>
          <w:tcPr>
            <w:tcW w:w="1247" w:type="dxa"/>
          </w:tcPr>
          <w:p w:rsidR="00300B0C" w:rsidRDefault="0099251A">
            <w:r>
              <w:rPr>
                <w:sz w:val="21"/>
              </w:rPr>
              <w:t>Decimal</w:t>
            </w:r>
          </w:p>
        </w:tc>
        <w:tc>
          <w:tcPr>
            <w:tcW w:w="1020" w:type="dxa"/>
          </w:tcPr>
          <w:p w:rsidR="00300B0C" w:rsidRDefault="0099251A">
            <w:r>
              <w:rPr>
                <w:sz w:val="21"/>
              </w:rPr>
              <w:t>18,2</w:t>
            </w:r>
          </w:p>
        </w:tc>
        <w:tc>
          <w:tcPr>
            <w:tcW w:w="737" w:type="dxa"/>
          </w:tcPr>
          <w:p w:rsidR="00300B0C" w:rsidRDefault="0099251A">
            <w:r>
              <w:rPr>
                <w:sz w:val="21"/>
              </w:rPr>
              <w:t>Yes</w:t>
            </w:r>
          </w:p>
        </w:tc>
        <w:tc>
          <w:tcPr>
            <w:tcW w:w="2041" w:type="dxa"/>
          </w:tcPr>
          <w:p w:rsidR="00300B0C" w:rsidRDefault="00300B0C">
            <w:r>
              <w:t>คิดตอน Vendor ยืนยันแผง (ไม่ขึ้นกับจำนวนแรงงาน)</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 xml:space="preserve">28. Table Name : ticket_product_financials  (ผลการเงินของสินค้าในตั๋วงาน)</w:t>
      </w:r>
    </w:p>
    <w:p w:rsidR="00300B0C" w:rsidRDefault="0099251A">
      <w:r>
        <w:rPr>
          <w:i/>
        </w:rPr>
        <w:t>ผลคำนวณค่าธรรมเนียม/ค่าแรงของสินค้าในตั๋วงานหลังปิดงาน</w:t>
      </w:r>
    </w:p>
    <w:tbl>
      <w:tblPr>
        <w:tblStyle w:val="TableGrid"/>
        <w:tblW w:w="0" w:type="auto"/>
        <w:tblLook w:val="04A0" w:firstRow="1" w:lastRow="0" w:firstColumn="1" w:lastColumn="0" w:noHBand="0" w:noVBand="1"/>
      </w:tblPr>
      <w:tblGrid>
        <w:gridCol w:w="655"/>
        <w:gridCol w:w="1984"/>
        <w:gridCol w:w="2704"/>
        <w:gridCol w:w="1197"/>
        <w:gridCol w:w="969"/>
        <w:gridCol w:w="709"/>
        <w:gridCol w:w="1970"/>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รหัสผลการเงินของสินค้าในตั๋วงาน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ticket_product_id</w:t>
            </w:r>
          </w:p>
        </w:tc>
        <w:tc>
          <w:tcPr>
            <w:tcW w:w="2721" w:type="dxa"/>
          </w:tcPr>
          <w:p w:rsidR="00300B0C" w:rsidRDefault="0099251A">
            <w:r>
              <w:rPr>
                <w:sz w:val="21"/>
              </w:rPr>
              <w:t>รหัสสินค้าที่แจ้งในตั๋วงาน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ticket_products.id; Unique</w:t>
            </w:r>
          </w:p>
        </w:tc>
      </w:tr>
      <w:tr w:rsidR="00300B0C">
        <w:tc>
          <w:tcPr>
            <w:tcW w:w="680" w:type="dxa"/>
          </w:tcPr>
          <w:p w:rsidR="00300B0C" w:rsidRDefault="00300B0C"/>
        </w:tc>
        <w:tc>
          <w:tcPr>
            <w:tcW w:w="2041" w:type="dxa"/>
          </w:tcPr>
          <w:p w:rsidR="00300B0C" w:rsidRDefault="0099251A">
            <w:r>
              <w:rPr>
                <w:sz w:val="21"/>
              </w:rPr>
              <w:t>confirmed_quantity</w:t>
            </w:r>
          </w:p>
        </w:tc>
        <w:tc>
          <w:tcPr>
            <w:tcW w:w="2721" w:type="dxa"/>
          </w:tcPr>
          <w:p w:rsidR="00300B0C" w:rsidRDefault="0099251A">
            <w:r>
              <w:rPr>
                <w:sz w:val="21"/>
              </w:rPr>
              <w:t>จำนวนที่ยืนยันใช้คำนวณ</w:t>
            </w:r>
          </w:p>
        </w:tc>
        <w:tc>
          <w:tcPr>
            <w:tcW w:w="1247" w:type="dxa"/>
          </w:tcPr>
          <w:p w:rsidR="00300B0C" w:rsidRDefault="0099251A">
            <w:r>
              <w:rPr>
                <w:sz w:val="21"/>
              </w:rPr>
              <w:t>Decimal</w:t>
            </w:r>
          </w:p>
        </w:tc>
        <w:tc>
          <w:tcPr>
            <w:tcW w:w="1020" w:type="dxa"/>
          </w:tcPr>
          <w:p w:rsidR="00300B0C" w:rsidRDefault="0099251A">
            <w:r>
              <w:rPr>
                <w:sz w:val="21"/>
              </w:rPr>
              <w:t>12,2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worker_count</w:t>
            </w:r>
          </w:p>
        </w:tc>
        <w:tc>
          <w:tcPr>
            <w:tcW w:w="2721" w:type="dxa"/>
          </w:tcPr>
          <w:p w:rsidR="00300B0C" w:rsidRDefault="0099251A">
            <w:r>
              <w:rPr>
                <w:sz w:val="21"/>
              </w:rPr>
              <w:t>จำนวนแรงงานที่ร่วมงานนี้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worker_payout_total</w:t>
            </w:r>
          </w:p>
        </w:tc>
        <w:tc>
          <w:tcPr>
            <w:tcW w:w="2721" w:type="dxa"/>
          </w:tcPr>
          <w:p w:rsidR="00300B0C" w:rsidRDefault="0099251A">
            <w:r>
              <w:rPr>
                <w:sz w:val="21"/>
              </w:rPr>
              <w:t>ยอดรวมค่าตอบแทนแรงงานทั้งหมด</w:t>
            </w:r>
          </w:p>
        </w:tc>
        <w:tc>
          <w:tcPr>
            <w:tcW w:w="1247" w:type="dxa"/>
          </w:tcPr>
          <w:p w:rsidR="00300B0C" w:rsidRDefault="0099251A">
            <w:r>
              <w:rPr>
                <w:sz w:val="21"/>
              </w:rPr>
              <w:t>Decimal</w:t>
            </w:r>
          </w:p>
        </w:tc>
        <w:tc>
          <w:tcPr>
            <w:tcW w:w="1020" w:type="dxa"/>
          </w:tcPr>
          <w:p w:rsidR="00300B0C" w:rsidRDefault="0099251A">
            <w:r>
              <w:rPr>
                <w:sz w:val="21"/>
              </w:rPr>
              <w:t>18,2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fund_amount</w:t>
            </w:r>
          </w:p>
        </w:tc>
        <w:tc>
          <w:tcPr>
            <w:tcW w:w="2721" w:type="dxa"/>
          </w:tcPr>
          <w:p w:rsidR="00300B0C" w:rsidRDefault="0099251A">
            <w:r>
              <w:rPr>
                <w:sz w:val="21"/>
              </w:rPr>
              <w:t>ยอดเงินกองทุน/ส่วนต่างจากการปัดเศษ</w:t>
            </w:r>
          </w:p>
        </w:tc>
        <w:tc>
          <w:tcPr>
            <w:tcW w:w="1247" w:type="dxa"/>
          </w:tcPr>
          <w:p w:rsidR="00300B0C" w:rsidRDefault="0099251A">
            <w:r>
              <w:rPr>
                <w:sz w:val="21"/>
              </w:rPr>
              <w:t>Decimal</w:t>
            </w:r>
          </w:p>
        </w:tc>
        <w:tc>
          <w:tcPr>
            <w:tcW w:w="1020" w:type="dxa"/>
          </w:tcPr>
          <w:p w:rsidR="00300B0C" w:rsidRDefault="0099251A">
            <w:r>
              <w:rPr>
                <w:sz w:val="21"/>
              </w:rPr>
              <w:t>20,4</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finalized_at</w:t>
            </w:r>
          </w:p>
        </w:tc>
        <w:tc>
          <w:tcPr>
            <w:tcW w:w="2721" w:type="dxa"/>
          </w:tcPr>
          <w:p w:rsidR="00300B0C" w:rsidRDefault="0099251A">
            <w:r>
              <w:rPr>
                <w:sz w:val="21"/>
              </w:rPr>
              <w:t>วันที่ปิดคำนวณการเงิน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shirt_color_snapshot</w:t>
            </w:r>
          </w:p>
        </w:tc>
        <w:tc>
          <w:tcPr>
            <w:tcW w:w="2721" w:type="dxa"/>
          </w:tcPr>
          <w:p w:rsidR="00300B0C" w:rsidRDefault="0099251A">
            <w:r>
              <w:rPr>
                <w:sz w:val="21"/>
              </w:rPr>
              <w:t>สีเสื้อแรงงาน ณ ขณะปิดงาน</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 xml:space="preserve">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lastRenderedPageBreak/>
        <w:t>29. Table Name : ticket_worker_payments  (ค่าตอบแทนแรงงานต่อรายการสินค้า)</w:t>
      </w:r>
    </w:p>
    <w:p w:rsidR="00300B0C" w:rsidRDefault="0099251A">
      <w:r>
        <w:rPr>
          <w:i/>
        </w:rPr>
        <w:t>ข้อมูลค่าตอบแทนที่แรงงานแต่ละคนได้รับต่อรายการสินค้าที่ปิดงาน</w:t>
      </w:r>
    </w:p>
    <w:tbl>
      <w:tblPr>
        <w:tblStyle w:val="TableGrid"/>
        <w:tblW w:w="0" w:type="auto"/>
        <w:tblLook w:val="04A0" w:firstRow="1" w:lastRow="0" w:firstColumn="1" w:lastColumn="0" w:noHBand="0" w:noVBand="1"/>
      </w:tblPr>
      <w:tblGrid>
        <w:gridCol w:w="634"/>
        <w:gridCol w:w="2006"/>
        <w:gridCol w:w="2764"/>
        <w:gridCol w:w="1154"/>
        <w:gridCol w:w="925"/>
        <w:gridCol w:w="684"/>
        <w:gridCol w:w="2021"/>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รหัสค่าตอบแทนแรงงานต่อรายการสินค้า</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ticket_product_financial_id</w:t>
            </w:r>
          </w:p>
        </w:tc>
        <w:tc>
          <w:tcPr>
            <w:tcW w:w="2721" w:type="dxa"/>
          </w:tcPr>
          <w:p w:rsidR="00300B0C" w:rsidRDefault="0099251A">
            <w:r>
              <w:rPr>
                <w:sz w:val="21"/>
              </w:rPr>
              <w:t>รหัสผลการเงินของสินค้าในตั๋วงาน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 xml:space="preserve">FK -&gt; ticket_product_financials.id; Unique ร่วมกับ ticket_worker_id</w:t>
            </w:r>
          </w:p>
        </w:tc>
      </w:tr>
      <w:tr w:rsidR="00300B0C">
        <w:tc>
          <w:tcPr>
            <w:tcW w:w="680" w:type="dxa"/>
          </w:tcPr>
          <w:p w:rsidR="00300B0C" w:rsidRDefault="0099251A">
            <w:r>
              <w:rPr>
                <w:sz w:val="21"/>
              </w:rPr>
              <w:t>FK</w:t>
            </w:r>
          </w:p>
        </w:tc>
        <w:tc>
          <w:tcPr>
            <w:tcW w:w="2041" w:type="dxa"/>
          </w:tcPr>
          <w:p w:rsidR="00300B0C" w:rsidRDefault="0099251A">
            <w:r>
              <w:rPr>
                <w:sz w:val="21"/>
              </w:rPr>
              <w:t>ticket_worker_id</w:t>
            </w:r>
          </w:p>
        </w:tc>
        <w:tc>
          <w:tcPr>
            <w:tcW w:w="2721" w:type="dxa"/>
          </w:tcPr>
          <w:p w:rsidR="00300B0C" w:rsidRDefault="0099251A">
            <w:r>
              <w:rPr>
                <w:sz w:val="21"/>
              </w:rPr>
              <w:t>รหัสแรงงานประจำงานตลาดผู้รับค่าตอบแทน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ticket_workers.id</w:t>
            </w:r>
          </w:p>
        </w:tc>
      </w:tr>
      <w:tr w:rsidR="00300B0C">
        <w:tc>
          <w:tcPr>
            <w:tcW w:w="680" w:type="dxa"/>
          </w:tcPr>
          <w:p w:rsidR="00300B0C" w:rsidRDefault="00300B0C"/>
        </w:tc>
        <w:tc>
          <w:tcPr>
            <w:tcW w:w="2041" w:type="dxa"/>
          </w:tcPr>
          <w:p w:rsidR="00300B0C" w:rsidRDefault="0099251A">
            <w:r>
              <w:rPr>
                <w:sz w:val="21"/>
              </w:rPr>
              <w:t>raw_amount</w:t>
            </w:r>
          </w:p>
        </w:tc>
        <w:tc>
          <w:tcPr>
            <w:tcW w:w="2721" w:type="dxa"/>
          </w:tcPr>
          <w:p w:rsidR="00300B0C" w:rsidRDefault="0099251A">
            <w:r>
              <w:rPr>
                <w:sz w:val="21"/>
              </w:rPr>
              <w:t>ยอดค่าตอบแทนที่คำนวณได้ (ก่อนปัดเศษ)</w:t>
            </w:r>
          </w:p>
        </w:tc>
        <w:tc>
          <w:tcPr>
            <w:tcW w:w="1247" w:type="dxa"/>
          </w:tcPr>
          <w:p w:rsidR="00300B0C" w:rsidRDefault="0099251A">
            <w:r>
              <w:rPr>
                <w:sz w:val="21"/>
              </w:rPr>
              <w:t>Decimal</w:t>
            </w:r>
          </w:p>
        </w:tc>
        <w:tc>
          <w:tcPr>
            <w:tcW w:w="1020" w:type="dxa"/>
          </w:tcPr>
          <w:p w:rsidR="00300B0C" w:rsidRDefault="0099251A">
            <w:r>
              <w:rPr>
                <w:sz w:val="21"/>
              </w:rPr>
              <w:t>20,8</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remainder_amount</w:t>
            </w:r>
          </w:p>
        </w:tc>
        <w:tc>
          <w:tcPr>
            <w:tcW w:w="2721" w:type="dxa"/>
          </w:tcPr>
          <w:p w:rsidR="00300B0C" w:rsidRDefault="0099251A">
            <w:r>
              <w:rPr>
                <w:sz w:val="21"/>
              </w:rPr>
              <w:t>ยอดเศษที่เหลือจากการหาร</w:t>
            </w:r>
          </w:p>
        </w:tc>
        <w:tc>
          <w:tcPr>
            <w:tcW w:w="1247" w:type="dxa"/>
          </w:tcPr>
          <w:p w:rsidR="00300B0C" w:rsidRDefault="0099251A">
            <w:r>
              <w:rPr>
                <w:sz w:val="21"/>
              </w:rPr>
              <w:t>Decimal</w:t>
            </w:r>
          </w:p>
        </w:tc>
        <w:tc>
          <w:tcPr>
            <w:tcW w:w="1020" w:type="dxa"/>
          </w:tcPr>
          <w:p w:rsidR="00300B0C" w:rsidRDefault="0099251A">
            <w:r>
              <w:rPr>
                <w:sz w:val="21"/>
              </w:rPr>
              <w:t>20,8</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final_amount</w:t>
            </w:r>
          </w:p>
        </w:tc>
        <w:tc>
          <w:tcPr>
            <w:tcW w:w="2721" w:type="dxa"/>
          </w:tcPr>
          <w:p w:rsidR="00300B0C" w:rsidRDefault="0099251A">
            <w:r>
              <w:rPr>
                <w:sz w:val="21"/>
              </w:rPr>
              <w:t>ยอดค่าตอบแทนสุทธิที่จ่ายจริง</w:t>
            </w:r>
          </w:p>
        </w:tc>
        <w:tc>
          <w:tcPr>
            <w:tcW w:w="1247" w:type="dxa"/>
          </w:tcPr>
          <w:p w:rsidR="00300B0C" w:rsidRDefault="0099251A">
            <w:r>
              <w:rPr>
                <w:sz w:val="21"/>
              </w:rPr>
              <w:t>Decimal</w:t>
            </w:r>
          </w:p>
        </w:tc>
        <w:tc>
          <w:tcPr>
            <w:tcW w:w="1020" w:type="dxa"/>
          </w:tcPr>
          <w:p w:rsidR="00300B0C" w:rsidRDefault="0099251A">
            <w:r>
              <w:rPr>
                <w:sz w:val="21"/>
              </w:rPr>
              <w:t>18,2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30. Table Name : driver_sessions  (เซสชันคนขับรถ)</w:t>
      </w:r>
    </w:p>
    <w:p w:rsidR="00300B0C" w:rsidRDefault="0099251A">
      <w:r>
        <w:rPr>
          <w:i/>
        </w:rPr>
        <w:t>ข้อมูล session ของคนขับรถที่เข้าถึงหน้าติดตามงานผ่าน QR</w:t>
      </w:r>
    </w:p>
    <w:tbl>
      <w:tblPr>
        <w:tblStyle w:val="TableGrid"/>
        <w:tblW w:w="0" w:type="auto"/>
        <w:tblLook w:val="04A0" w:firstRow="1" w:lastRow="0" w:firstColumn="1" w:lastColumn="0" w:noHBand="0" w:noVBand="1"/>
      </w:tblPr>
      <w:tblGrid>
        <w:gridCol w:w="663"/>
        <w:gridCol w:w="1977"/>
        <w:gridCol w:w="2655"/>
        <w:gridCol w:w="1215"/>
        <w:gridCol w:w="987"/>
        <w:gridCol w:w="719"/>
        <w:gridCol w:w="1972"/>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รหัสเซสชันคนขับรถ</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ticket_job_id</w:t>
            </w:r>
          </w:p>
        </w:tc>
        <w:tc>
          <w:tcPr>
            <w:tcW w:w="2721" w:type="dxa"/>
          </w:tcPr>
          <w:p w:rsidR="00300B0C" w:rsidRDefault="0099251A">
            <w:r>
              <w:rPr>
                <w:sz w:val="21"/>
              </w:rPr>
              <w:t>รหัสงานรถขนส่งที่เกี่ยวข้อง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ticket_jobs.id</w:t>
            </w:r>
          </w:p>
        </w:tc>
      </w:tr>
      <w:tr w:rsidR="00300B0C">
        <w:tc>
          <w:tcPr>
            <w:tcW w:w="680" w:type="dxa"/>
          </w:tcPr>
          <w:p w:rsidR="00300B0C" w:rsidRDefault="00300B0C"/>
        </w:tc>
        <w:tc>
          <w:tcPr>
            <w:tcW w:w="2041" w:type="dxa"/>
          </w:tcPr>
          <w:p w:rsidR="00300B0C" w:rsidRDefault="0099251A">
            <w:r>
              <w:rPr>
                <w:sz w:val="21"/>
              </w:rPr>
              <w:t>device_id</w:t>
            </w:r>
          </w:p>
        </w:tc>
        <w:tc>
          <w:tcPr>
            <w:tcW w:w="2721" w:type="dxa"/>
          </w:tcPr>
          <w:p w:rsidR="00300B0C" w:rsidRDefault="0099251A">
            <w:r>
              <w:rPr>
                <w:sz w:val="21"/>
              </w:rPr>
              <w:t>รหัสเครื่อง (device) ของ Driver Web ที่เปิดหน้านี้</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99251A">
            <w:r>
              <w:rPr>
                <w:sz w:val="21"/>
              </w:rPr>
              <w:t xml:space="preserve">UUID ที่ Driver Web สุ่มสร้างครั้งแรกเก็บถาวรใน Browser Storage ใช้จำกัด Active Session สูงสุด DRIVER_ACTIVE_DEVICE_LIMIT (Default 2) เครื่องต่อ TicketJob หนึ่งคัน (นับตาม DeviceId ที่ไม่ซ้ำกัน); Nullable ชั่วคราวระหว่าง Migration สำหรับ Session เก่าที่ไม่มี DeviceId</w:t>
            </w:r>
          </w:p>
        </w:tc>
      </w:tr>
      <w:tr w:rsidR="00300B0C">
        <w:tc>
          <w:tcPr>
            <w:tcW w:w="680" w:type="dxa"/>
          </w:tcPr>
          <w:p w:rsidR="00300B0C" w:rsidRDefault="00300B0C"/>
        </w:tc>
        <w:tc>
          <w:tcPr>
            <w:tcW w:w="2041" w:type="dxa"/>
          </w:tcPr>
          <w:p w:rsidR="00300B0C" w:rsidRDefault="0099251A">
            <w:r>
              <w:rPr>
                <w:sz w:val="21"/>
              </w:rPr>
              <w:t>session_token</w:t>
            </w:r>
          </w:p>
        </w:tc>
        <w:tc>
          <w:tcPr>
            <w:tcW w:w="2721" w:type="dxa"/>
          </w:tcPr>
          <w:p w:rsidR="00300B0C" w:rsidRDefault="0099251A">
            <w:r>
              <w:rPr>
                <w:sz w:val="21"/>
              </w:rPr>
              <w:t>โทเคนเซสชันของคนขับรถ</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99251A">
            <w:r>
              <w:rPr>
                <w:sz w:val="21"/>
              </w:rPr>
              <w:t>Unique</w:t>
            </w:r>
          </w:p>
        </w:tc>
      </w:tr>
      <w:tr w:rsidR="00300B0C">
        <w:tc>
          <w:tcPr>
            <w:tcW w:w="680" w:type="dxa"/>
          </w:tcPr>
          <w:p w:rsidR="00300B0C" w:rsidRDefault="00300B0C"/>
        </w:tc>
        <w:tc>
          <w:tcPr>
            <w:tcW w:w="2041" w:type="dxa"/>
          </w:tcPr>
          <w:p w:rsidR="00300B0C" w:rsidRDefault="0099251A">
            <w:r>
              <w:rPr>
                <w:sz w:val="21"/>
              </w:rPr>
              <w:t>expires_at</w:t>
            </w:r>
          </w:p>
        </w:tc>
        <w:tc>
          <w:tcPr>
            <w:tcW w:w="2721" w:type="dxa"/>
          </w:tcPr>
          <w:p w:rsidR="00300B0C" w:rsidRDefault="0099251A">
            <w:r>
              <w:rPr>
                <w:sz w:val="21"/>
              </w:rPr>
              <w:t>วันที่หมดอายุเซสชัน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revoked_at</w:t>
            </w:r>
          </w:p>
        </w:tc>
        <w:tc>
          <w:tcPr>
            <w:tcW w:w="2721" w:type="dxa"/>
          </w:tcPr>
          <w:p w:rsidR="00300B0C" w:rsidRDefault="0099251A">
            <w:r>
              <w:rPr>
                <w:sz w:val="21"/>
              </w:rPr>
              <w:t>วันที่ถูกเพิกถอนเซสชัน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read_only_until</w:t>
            </w:r>
          </w:p>
        </w:tc>
        <w:tc>
          <w:tcPr>
            <w:tcW w:w="2721" w:type="dxa"/>
          </w:tcPr>
          <w:p w:rsidR="00300B0C" w:rsidRDefault="0099251A">
            <w:r>
              <w:rPr>
                <w:sz w:val="21"/>
              </w:rPr>
              <w:t>เวลาที่อ่าน Snapshot สุดท้ายได้แบบ Read-only ต่อจนถึง</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99251A">
            <w:r>
              <w:rPr>
                <w:sz w:val="21"/>
              </w:rPr>
              <w:t xml:space="preserve">ตั้งค่าเฉพาะตอน Revoke เพราะรถเข้า Terminal (COMPLETED/CANCELLED) เท่านั้น; ระยะเวลาตาม Config DRIVER_TERMINAL_SESSION_GRACE_MINUTES (Default 30 นาที); Revoke ด้วยเหตุอื่น (เช่น Device เดิมสแกน QR ซ้ำ) จะไม่ตั้งค่านี้</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31. Table Name : ticket_job_assignments  (การจัดสรรงานให้แรงงาน)</w:t>
      </w:r>
    </w:p>
    <w:p w:rsidR="00300B0C" w:rsidRDefault="0099251A">
      <w:r>
        <w:rPr>
          <w:i/>
        </w:rPr>
        <w:t>ข้อมูลการเสนองาน/ตอบรับงานของแรงงานต่อทริปรถแต่ละทริป</w:t>
      </w:r>
    </w:p>
    <w:tbl>
      <w:tblPr>
        <w:tblStyle w:val="TableGrid"/>
        <w:tblW w:w="0" w:type="auto"/>
        <w:tblLook w:val="04A0" w:firstRow="1" w:lastRow="0" w:firstColumn="1" w:lastColumn="0" w:noHBand="0" w:noVBand="1"/>
      </w:tblPr>
      <w:tblGrid>
        <w:gridCol w:w="659"/>
        <w:gridCol w:w="1986"/>
        <w:gridCol w:w="2676"/>
        <w:gridCol w:w="1203"/>
        <w:gridCol w:w="975"/>
        <w:gridCol w:w="712"/>
        <w:gridCol w:w="1977"/>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รหัสการจัดสรรงาน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ticket_job_id</w:t>
            </w:r>
          </w:p>
        </w:tc>
        <w:tc>
          <w:tcPr>
            <w:tcW w:w="2721" w:type="dxa"/>
          </w:tcPr>
          <w:p w:rsidR="00300B0C" w:rsidRDefault="0099251A">
            <w:r>
              <w:rPr>
                <w:sz w:val="21"/>
              </w:rPr>
              <w:t>รหัสงานรถขนส่งที่เสนองาน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ticket_jobs.id</w:t>
            </w:r>
          </w:p>
        </w:tc>
      </w:tr>
      <w:tr w:rsidR="00300B0C">
        <w:tc>
          <w:tcPr>
            <w:tcW w:w="680" w:type="dxa"/>
          </w:tcPr>
          <w:p w:rsidR="00300B0C" w:rsidRDefault="0099251A">
            <w:r>
              <w:rPr>
                <w:sz w:val="21"/>
              </w:rPr>
              <w:t>FK</w:t>
            </w:r>
          </w:p>
        </w:tc>
        <w:tc>
          <w:tcPr>
            <w:tcW w:w="2041" w:type="dxa"/>
          </w:tcPr>
          <w:p w:rsidR="00300B0C" w:rsidRDefault="0099251A">
            <w:r>
              <w:rPr>
                <w:sz w:val="21"/>
              </w:rPr>
              <w:t>worker_id</w:t>
            </w:r>
          </w:p>
        </w:tc>
        <w:tc>
          <w:tcPr>
            <w:tcW w:w="2721" w:type="dxa"/>
          </w:tcPr>
          <w:p w:rsidR="00300B0C" w:rsidRDefault="0099251A">
            <w:r>
              <w:rPr>
                <w:sz w:val="21"/>
              </w:rPr>
              <w:t>รหัสแรงงานที่ถูกเสนองาน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master_workers.id</w:t>
            </w:r>
          </w:p>
        </w:tc>
      </w:tr>
      <w:tr w:rsidR="00300B0C">
        <w:tc>
          <w:tcPr>
            <w:tcW w:w="680" w:type="dxa"/>
          </w:tcPr>
          <w:p w:rsidR="00300B0C" w:rsidRDefault="00300B0C"/>
        </w:tc>
        <w:tc>
          <w:tcPr>
            <w:tcW w:w="2041" w:type="dxa"/>
          </w:tcPr>
          <w:p w:rsidR="00300B0C" w:rsidRDefault="0099251A">
            <w:r>
              <w:rPr>
                <w:sz w:val="21"/>
              </w:rPr>
              <w:t>status</w:t>
            </w:r>
          </w:p>
        </w:tc>
        <w:tc>
          <w:tcPr>
            <w:tcW w:w="2721" w:type="dxa"/>
          </w:tcPr>
          <w:p w:rsidR="00300B0C" w:rsidRDefault="0099251A">
            <w:r>
              <w:rPr>
                <w:sz w:val="21"/>
              </w:rPr>
              <w:t>สถานะการจัดสรรงาน</w:t>
            </w:r>
          </w:p>
        </w:tc>
        <w:tc>
          <w:tcPr>
            <w:tcW w:w="1247" w:type="dxa"/>
          </w:tcPr>
          <w:p w:rsidR="00300B0C" w:rsidRDefault="0099251A">
            <w:r>
              <w:rPr>
                <w:sz w:val="21"/>
              </w:rPr>
              <w:t>Varchar</w:t>
            </w:r>
          </w:p>
        </w:tc>
        <w:tc>
          <w:tcPr>
            <w:tcW w:w="1020" w:type="dxa"/>
          </w:tcPr>
          <w:p w:rsidR="00300B0C" w:rsidRDefault="0099251A">
            <w:r>
              <w:rPr>
                <w:sz w:val="21"/>
              </w:rPr>
              <w:t>30</w:t>
            </w:r>
          </w:p>
        </w:tc>
        <w:tc>
          <w:tcPr>
            <w:tcW w:w="737" w:type="dxa"/>
          </w:tcPr>
          <w:p w:rsidR="00300B0C" w:rsidRDefault="0099251A">
            <w:r>
              <w:rPr>
                <w:sz w:val="21"/>
              </w:rPr>
              <w:t>No</w:t>
            </w:r>
          </w:p>
        </w:tc>
        <w:tc>
          <w:tcPr>
            <w:tcW w:w="2041" w:type="dxa"/>
          </w:tcPr>
          <w:p w:rsidR="00300B0C" w:rsidRDefault="0099251A">
            <w:r>
              <w:rPr>
                <w:sz w:val="21"/>
              </w:rPr>
              <w:t>Default: PENDING; ค่า: PENDING, ACCEPTED, SCANNED, WORKING, DELIVERED, REJECT, COMPLETED, RELEASED, CANCELLED, TIMEOUT (RELEASED เปลี่ยนเป็น COMPLETED ตอนงานรถปิด)</w:t>
            </w:r>
          </w:p>
        </w:tc>
      </w:tr>
      <w:tr w:rsidR="00300B0C">
        <w:tc>
          <w:tcPr>
            <w:tcW w:w="680" w:type="dxa"/>
          </w:tcPr>
          <w:p w:rsidR="00300B0C" w:rsidRDefault="00300B0C"/>
        </w:tc>
        <w:tc>
          <w:tcPr>
            <w:tcW w:w="2041" w:type="dxa"/>
          </w:tcPr>
          <w:p w:rsidR="00300B0C" w:rsidRDefault="0099251A">
            <w:r>
              <w:rPr>
                <w:sz w:val="21"/>
              </w:rPr>
              <w:t>accept_deadline_at</w:t>
            </w:r>
          </w:p>
        </w:tc>
        <w:tc>
          <w:tcPr>
            <w:tcW w:w="2721" w:type="dxa"/>
          </w:tcPr>
          <w:p w:rsidR="00300B0C" w:rsidRDefault="0099251A">
            <w:r>
              <w:rPr>
                <w:sz w:val="21"/>
              </w:rPr>
              <w:t>เวลาสิ้นสุดสำหรับการตอบรับงาน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scan_deadline_at</w:t>
            </w:r>
          </w:p>
        </w:tc>
        <w:tc>
          <w:tcPr>
            <w:tcW w:w="2721" w:type="dxa"/>
          </w:tcPr>
          <w:p w:rsidR="00300B0C" w:rsidRDefault="0099251A">
            <w:r>
              <w:rPr>
                <w:sz w:val="21"/>
              </w:rPr>
              <w:t>เวลาสิ้นสุดสำหรับการสแกนเข้างาน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accepted_at</w:t>
            </w:r>
          </w:p>
        </w:tc>
        <w:tc>
          <w:tcPr>
            <w:tcW w:w="2721" w:type="dxa"/>
          </w:tcPr>
          <w:p w:rsidR="00300B0C" w:rsidRDefault="0099251A">
            <w:r>
              <w:rPr>
                <w:sz w:val="21"/>
              </w:rPr>
              <w:t>วันที่ตอบรับงาน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scanned_at</w:t>
            </w:r>
          </w:p>
        </w:tc>
        <w:tc>
          <w:tcPr>
            <w:tcW w:w="2721" w:type="dxa"/>
          </w:tcPr>
          <w:p w:rsidR="00300B0C" w:rsidRDefault="0099251A">
            <w:r>
              <w:rPr>
                <w:sz w:val="21"/>
              </w:rPr>
              <w:t>วันที่สแกนเข้างาน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completed_at</w:t>
            </w:r>
          </w:p>
        </w:tc>
        <w:tc>
          <w:tcPr>
            <w:tcW w:w="2721" w:type="dxa"/>
          </w:tcPr>
          <w:p w:rsidR="00300B0C" w:rsidRDefault="0099251A">
            <w:r>
              <w:rPr>
                <w:sz w:val="21"/>
              </w:rPr>
              <w:t>วันที่งานเสร็จสมบูรณ์</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r>
              <w:rPr>
                <w:sz w:val="21"/>
              </w:rPr>
              <w:t>ตั้งตอนงานรถปิด รวมถึง assignment ที่เคยเป็น RELEASED</w:t>
            </w:r>
          </w:p>
        </w:tc>
      </w:tr>
      <w:tr w:rsidR="00300B0C">
        <w:tc>
          <w:tcPr>
            <w:tcW w:w="680" w:type="dxa"/>
          </w:tcPr>
          <w:p w:rsidR="00300B0C" w:rsidRDefault="00300B0C"/>
        </w:tc>
        <w:tc>
          <w:tcPr>
            <w:tcW w:w="2041" w:type="dxa"/>
          </w:tcPr>
          <w:p w:rsidR="00300B0C" w:rsidRDefault="0099251A">
            <w:r>
              <w:rPr>
                <w:sz w:val="21"/>
              </w:rPr>
              <w:t>released_at</w:t>
            </w:r>
          </w:p>
        </w:tc>
        <w:tc>
          <w:tcPr>
            <w:tcW w:w="2721" w:type="dxa"/>
          </w:tcPr>
          <w:p w:rsidR="00300B0C" w:rsidRDefault="0099251A">
            <w:r>
              <w:rPr>
                <w:sz w:val="21"/>
              </w:rPr>
              <w:t>วันที่ Admin ปล่อยกลับคิวก่อนงานรถปิด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r>
              <w:rPr>
                <w:sz w:val="21"/>
              </w:rPr>
              <w:t>ตั้งครั้งเดียวตอน release-workers และคงไว้หลังเปลี่ยนเป็น COMPLETED</w:t>
            </w:r>
          </w:p>
        </w:tc>
      </w:tr>
      <w:tr w:rsidR="00300B0C">
        <w:tc>
          <w:tcPr>
            <w:tcW w:w="680" w:type="dxa"/>
          </w:tcPr>
          <w:p w:rsidR="00300B0C" w:rsidRDefault="00300B0C"/>
        </w:tc>
        <w:tc>
          <w:tcPr>
            <w:tcW w:w="2041" w:type="dxa"/>
          </w:tcPr>
          <w:p w:rsidR="00300B0C" w:rsidRDefault="0099251A">
            <w:r>
              <w:rPr>
                <w:sz w:val="21"/>
              </w:rPr>
              <w:t xml:space="preserve">fills_removed_slot</w:t>
            </w:r>
          </w:p>
        </w:tc>
        <w:tc>
          <w:tcPr>
            <w:tcW w:w="2721" w:type="dxa"/>
          </w:tcPr>
          <w:p w:rsidR="00300B0C" w:rsidRDefault="0099251A">
            <w:r>
              <w:rPr>
                <w:sz w:val="21"/>
              </w:rPr>
              <w:t xml:space="preserve">Admin เพิ่มมาแทนช่องที่ยังไม่ได้เติม</w:t>
            </w:r>
          </w:p>
        </w:tc>
        <w:tc>
          <w:tcPr>
            <w:tcW w:w="1247" w:type="dxa"/>
          </w:tcPr>
          <w:p w:rsidR="00300B0C" w:rsidRDefault="0099251A">
            <w:r>
              <w:rPr>
                <w:sz w:val="21"/>
              </w:rPr>
              <w:t xml:space="preserve">Bit</w:t>
            </w:r>
          </w:p>
        </w:tc>
        <w:tc>
          <w:tcPr>
            <w:tcW w:w="1020" w:type="dxa"/>
          </w:tcPr>
          <w:p w:rsidR="00300B0C" w:rsidRDefault="0099251A">
            <w:r>
              <w:rPr>
                <w:sz w:val="21"/>
              </w:rPr>
              <w:t xml:space="preserve"/>
            </w:r>
          </w:p>
        </w:tc>
        <w:tc>
          <w:tcPr>
            <w:tcW w:w="737" w:type="dxa"/>
          </w:tcPr>
          <w:p w:rsidR="00300B0C" w:rsidRDefault="0099251A">
            <w:r>
              <w:rPr>
                <w:sz w:val="21"/>
              </w:rPr>
              <w:t xml:space="preserve">No</w:t>
            </w:r>
          </w:p>
        </w:tc>
        <w:tc>
          <w:tcPr>
            <w:tcW w:w="2041" w:type="dxa"/>
          </w:tcPr>
          <w:p w:rsidR="00300B0C" w:rsidRDefault="00300B0C">
            <w:r>
              <w:rPr>
                <w:sz w:val="21"/>
              </w:rPr>
              <w:t xml:space="preserve">Default: false; สแกนแล้วคืนช่อง (unfilled_slot_count - 1) ถ้าหมดเวลารับงาน/สแกน ระบบไม่หาคนแทน</w:t>
            </w:r>
          </w:p>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32. Table Name : worker_assignment_events  (เหตุการณ์การจัดสรรงาน)</w:t>
      </w:r>
    </w:p>
    <w:p w:rsidR="00300B0C" w:rsidRDefault="0099251A">
      <w:r>
        <w:rPr>
          <w:i/>
        </w:rPr>
        <w:t>บันทึกเหตุการณ์ตลอดวงจรการจัดสรรงานให้แรงงาน (เสนอ/ตอบรับ/สแกน/ปล่อย)</w:t>
      </w:r>
    </w:p>
    <w:tbl>
      <w:tblPr>
        <w:tblStyle w:val="TableGrid"/>
        <w:tblW w:w="0" w:type="auto"/>
        <w:tblLook w:val="04A0" w:firstRow="1" w:lastRow="0" w:firstColumn="1" w:lastColumn="0" w:noHBand="0" w:noVBand="1"/>
      </w:tblPr>
      <w:tblGrid>
        <w:gridCol w:w="660"/>
        <w:gridCol w:w="1961"/>
        <w:gridCol w:w="2648"/>
        <w:gridCol w:w="1205"/>
        <w:gridCol w:w="977"/>
        <w:gridCol w:w="713"/>
        <w:gridCol w:w="2024"/>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รหัสเหตุการณ์การจัดสรรงาน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assignment_id</w:t>
            </w:r>
          </w:p>
        </w:tc>
        <w:tc>
          <w:tcPr>
            <w:tcW w:w="2721" w:type="dxa"/>
          </w:tcPr>
          <w:p w:rsidR="00300B0C" w:rsidRDefault="0099251A">
            <w:r>
              <w:rPr>
                <w:sz w:val="21"/>
              </w:rPr>
              <w:t>รหัสการจัดสรรงานที่เกี่ยวข้อง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 xml:space="preserve">FK -&gt; ticket_job_assignments.id; Unique ร่วมกับ event_type</w:t>
            </w:r>
          </w:p>
        </w:tc>
      </w:tr>
      <w:tr w:rsidR="00300B0C">
        <w:tc>
          <w:tcPr>
            <w:tcW w:w="680" w:type="dxa"/>
          </w:tcPr>
          <w:p w:rsidR="00300B0C" w:rsidRDefault="0099251A">
            <w:r>
              <w:rPr>
                <w:sz w:val="21"/>
              </w:rPr>
              <w:t>FK</w:t>
            </w:r>
          </w:p>
        </w:tc>
        <w:tc>
          <w:tcPr>
            <w:tcW w:w="2041" w:type="dxa"/>
          </w:tcPr>
          <w:p w:rsidR="00300B0C" w:rsidRDefault="0099251A">
            <w:r>
              <w:rPr>
                <w:sz w:val="21"/>
              </w:rPr>
              <w:t>worker_id</w:t>
            </w:r>
          </w:p>
        </w:tc>
        <w:tc>
          <w:tcPr>
            <w:tcW w:w="2721" w:type="dxa"/>
          </w:tcPr>
          <w:p w:rsidR="00300B0C" w:rsidRDefault="0099251A">
            <w:r>
              <w:rPr>
                <w:sz w:val="21"/>
              </w:rPr>
              <w:t>รหัสแรงงานที่เกี่ยวข้อง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 xml:space="preserve">FK -&gt; master_workers.id</w:t>
            </w:r>
          </w:p>
        </w:tc>
      </w:tr>
      <w:tr w:rsidR="00300B0C">
        <w:tc>
          <w:tcPr>
            <w:tcW w:w="680" w:type="dxa"/>
          </w:tcPr>
          <w:p w:rsidR="00300B0C" w:rsidRDefault="0099251A">
            <w:r>
              <w:rPr>
                <w:sz w:val="21"/>
              </w:rPr>
              <w:t>FK</w:t>
            </w:r>
          </w:p>
        </w:tc>
        <w:tc>
          <w:tcPr>
            <w:tcW w:w="2041" w:type="dxa"/>
          </w:tcPr>
          <w:p w:rsidR="00300B0C" w:rsidRDefault="0099251A">
            <w:r>
              <w:rPr>
                <w:sz w:val="21"/>
              </w:rPr>
              <w:t>ticket_job_id</w:t>
            </w:r>
          </w:p>
        </w:tc>
        <w:tc>
          <w:tcPr>
            <w:tcW w:w="2721" w:type="dxa"/>
          </w:tcPr>
          <w:p w:rsidR="00300B0C" w:rsidRDefault="0099251A">
            <w:r>
              <w:rPr>
                <w:sz w:val="21"/>
              </w:rPr>
              <w:t>รหัสงานรถขนส่งที่เกี่ยวข้อง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ticket_jobs.id</w:t>
            </w:r>
          </w:p>
        </w:tc>
      </w:tr>
      <w:tr w:rsidR="00300B0C">
        <w:tc>
          <w:tcPr>
            <w:tcW w:w="680" w:type="dxa"/>
          </w:tcPr>
          <w:p w:rsidR="00300B0C" w:rsidRDefault="00300B0C"/>
        </w:tc>
        <w:tc>
          <w:tcPr>
            <w:tcW w:w="2041" w:type="dxa"/>
          </w:tcPr>
          <w:p w:rsidR="00300B0C" w:rsidRDefault="0099251A">
            <w:r>
              <w:rPr>
                <w:sz w:val="21"/>
              </w:rPr>
              <w:t>event_type</w:t>
            </w:r>
          </w:p>
        </w:tc>
        <w:tc>
          <w:tcPr>
            <w:tcW w:w="2721" w:type="dxa"/>
          </w:tcPr>
          <w:p w:rsidR="00300B0C" w:rsidRDefault="0099251A">
            <w:r>
              <w:rPr>
                <w:sz w:val="21"/>
              </w:rPr>
              <w:t>ประเภทเหตุการณ์ (เช่น OFFERED, ACCEPTED, SCANNED)</w:t>
            </w:r>
          </w:p>
        </w:tc>
        <w:tc>
          <w:tcPr>
            <w:tcW w:w="1247" w:type="dxa"/>
          </w:tcPr>
          <w:p w:rsidR="00300B0C" w:rsidRDefault="0099251A">
            <w:r>
              <w:rPr>
                <w:sz w:val="21"/>
              </w:rPr>
              <w:t>Varchar</w:t>
            </w:r>
          </w:p>
        </w:tc>
        <w:tc>
          <w:tcPr>
            <w:tcW w:w="1020" w:type="dxa"/>
          </w:tcPr>
          <w:p w:rsidR="00300B0C" w:rsidRDefault="0099251A">
            <w:r>
              <w:rPr>
                <w:sz w:val="21"/>
              </w:rPr>
              <w:t>30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occurred_at</w:t>
            </w:r>
          </w:p>
        </w:tc>
        <w:tc>
          <w:tcPr>
            <w:tcW w:w="2721" w:type="dxa"/>
          </w:tcPr>
          <w:p w:rsidR="00300B0C" w:rsidRDefault="0099251A">
            <w:r>
              <w:rPr>
                <w:sz w:val="21"/>
              </w:rPr>
              <w:t>วันที่/เวลาที่เกิดเหตุการณ์</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metadata</w:t>
            </w:r>
          </w:p>
        </w:tc>
        <w:tc>
          <w:tcPr>
            <w:tcW w:w="2721" w:type="dxa"/>
          </w:tcPr>
          <w:p w:rsidR="00300B0C" w:rsidRDefault="0099251A">
            <w:r>
              <w:rPr>
                <w:sz w:val="21"/>
              </w:rPr>
              <w:t>ข้อมูลประกอบเหตุการณ์ (JSON)</w:t>
            </w:r>
          </w:p>
        </w:tc>
        <w:tc>
          <w:tcPr>
            <w:tcW w:w="1247" w:type="dxa"/>
          </w:tcPr>
          <w:p w:rsidR="00300B0C" w:rsidRDefault="0099251A">
            <w:r>
              <w:rPr>
                <w:sz w:val="21"/>
              </w:rPr>
              <w:t>Json</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วันที่บันทึกข้อมูล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bl>
    <w:p w:rsidR="00300B0C" w:rsidRDefault="00300B0C"/>
    <w:p w:rsidR="00300B0C" w:rsidRDefault="0099251A">
      <w:pPr>
        <w:pStyle w:val="Heading2"/>
      </w:pPr>
      <w:r>
        <w:rPr>
          <w:rFonts w:ascii="TH Sarabun New" w:hAnsi="TH Sarabun New"/>
        </w:rPr>
        <w:t>33. Table Name : user_sessions  (เซสชันผู้ดูแลระบบและแรงงาน)</w:t>
      </w:r>
    </w:p>
    <w:p w:rsidR="00300B0C" w:rsidRDefault="0099251A">
      <w:r>
        <w:rPr>
          <w:i/>
        </w:rPr>
        <w:t>ข้อมูล session และ refresh token ของทั้งบัญชีผู้ดูแลระบบและแรงงานไว้ในตารางเดียว แยกเจ้าของด้วยคอลัมน์ role — เพดานอายุ session (expires_at) แยกตาม role: worker 7 วัน / admin 24 ชั่วโมง ดูรายละเอียดที่คอลัมน์ expires_at ด้านล่าง</w:t>
      </w:r>
    </w:p>
    <w:tbl>
      <w:tblPr>
        <w:tblStyle w:val="TableGrid"/>
        <w:tblW w:w="0" w:type="auto"/>
        <w:tblLook w:val="04A0" w:firstRow="1" w:lastRow="0" w:firstColumn="1" w:lastColumn="0" w:noHBand="0" w:noVBand="1"/>
      </w:tblPr>
      <w:tblGrid>
        <w:gridCol w:w="993"/>
        <w:gridCol w:w="1767"/>
        <w:gridCol w:w="2501"/>
        <w:gridCol w:w="1136"/>
        <w:gridCol w:w="1031"/>
        <w:gridCol w:w="1003"/>
        <w:gridCol w:w="1757"/>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รหัสเซสชันผู้ดูแลระบบ</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1425" w:type="dxa"/>
          </w:tcPr>
          <w:p w:rsidR="00300B0C" w:rsidRDefault="00300B0C"/>
        </w:tc>
        <w:tc>
          <w:tcPr>
            <w:tcW w:w="1425" w:type="dxa"/>
          </w:tcPr>
          <w:p w:rsidR="00300B0C" w:rsidRDefault="0099251A">
            <w:r>
              <w:t>role</w:t>
            </w:r>
          </w:p>
        </w:tc>
        <w:tc>
          <w:tcPr>
            <w:tcW w:w="1425" w:type="dxa"/>
          </w:tcPr>
          <w:p w:rsidR="00300B0C" w:rsidRDefault="0099251A">
            <w:r>
              <w:t>ประเภทเจ้าของเซสชัน (admin/worker)</w:t>
            </w:r>
          </w:p>
        </w:tc>
        <w:tc>
          <w:tcPr>
            <w:tcW w:w="1425" w:type="dxa"/>
          </w:tcPr>
          <w:p w:rsidR="00300B0C" w:rsidRDefault="0099251A">
            <w:r>
              <w:t>Varchar</w:t>
            </w:r>
          </w:p>
        </w:tc>
        <w:tc>
          <w:tcPr>
            <w:tcW w:w="1425" w:type="dxa"/>
          </w:tcPr>
          <w:p w:rsidR="00300B0C" w:rsidRDefault="0099251A">
            <w:r>
              <w:t>20</w:t>
            </w:r>
          </w:p>
        </w:tc>
        <w:tc>
          <w:tcPr>
            <w:tcW w:w="1425" w:type="dxa"/>
          </w:tcPr>
          <w:p w:rsidR="00300B0C" w:rsidRDefault="0099251A">
            <w:r>
              <w:t>No</w:t>
            </w:r>
          </w:p>
        </w:tc>
        <w:tc>
          <w:tcPr>
            <w:tcW w:w="1425" w:type="dxa"/>
          </w:tcPr>
          <w:p w:rsidR="00300B0C" w:rsidRDefault="00300B0C"/>
        </w:tc>
      </w:tr>
      <w:tr w:rsidR="00300B0C">
        <w:tc>
          <w:tcPr>
            <w:tcW w:w="680" w:type="dxa"/>
          </w:tcPr>
          <w:p w:rsidR="00300B0C" w:rsidRDefault="0099251A">
            <w:r>
              <w:rPr>
                <w:sz w:val="21"/>
              </w:rPr>
              <w:t>FK</w:t>
            </w:r>
          </w:p>
        </w:tc>
        <w:tc>
          <w:tcPr>
            <w:tcW w:w="2041" w:type="dxa"/>
          </w:tcPr>
          <w:p w:rsidR="00300B0C" w:rsidRDefault="0099251A">
            <w:r>
              <w:rPr>
                <w:sz w:val="21"/>
              </w:rPr>
              <w:t>account_id</w:t>
            </w:r>
          </w:p>
        </w:tc>
        <w:tc>
          <w:tcPr>
            <w:tcW w:w="2721" w:type="dxa"/>
          </w:tcPr>
          <w:p w:rsidR="00300B0C" w:rsidRDefault="0099251A">
            <w:r>
              <w:rPr>
                <w:sz w:val="21"/>
              </w:rPr>
              <w:t>รหัสบัญชีผู้ดูแลระบบเจ้าของเซสชัน (มีค่าเมื่อ role=admin)</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accounts.id</w:t>
            </w:r>
          </w:p>
        </w:tc>
      </w:tr>
      <w:tr w:rsidR="00300B0C">
        <w:tc>
          <w:tcPr>
            <w:tcW w:w="1425" w:type="dxa"/>
          </w:tcPr>
          <w:p w:rsidR="00300B0C" w:rsidRDefault="0099251A">
            <w:r>
              <w:t>FK</w:t>
            </w:r>
          </w:p>
        </w:tc>
        <w:tc>
          <w:tcPr>
            <w:tcW w:w="1425" w:type="dxa"/>
          </w:tcPr>
          <w:p w:rsidR="00300B0C" w:rsidRDefault="0099251A">
            <w:r>
              <w:t>worker_id</w:t>
            </w:r>
          </w:p>
        </w:tc>
        <w:tc>
          <w:tcPr>
            <w:tcW w:w="1425" w:type="dxa"/>
          </w:tcPr>
          <w:p w:rsidR="00300B0C" w:rsidRDefault="0099251A">
            <w:r>
              <w:t>รหัสแรงงานเจ้าของเซสชัน (มีค่าเมื่อ role=worker)</w:t>
            </w:r>
          </w:p>
        </w:tc>
        <w:tc>
          <w:tcPr>
            <w:tcW w:w="1425" w:type="dxa"/>
          </w:tcPr>
          <w:p w:rsidR="00300B0C" w:rsidRDefault="0099251A">
            <w:r>
              <w:t>Int</w:t>
            </w:r>
          </w:p>
        </w:tc>
        <w:tc>
          <w:tcPr>
            <w:tcW w:w="1425" w:type="dxa"/>
          </w:tcPr>
          <w:p w:rsidR="00300B0C" w:rsidRDefault="00300B0C"/>
        </w:tc>
        <w:tc>
          <w:tcPr>
            <w:tcW w:w="1425" w:type="dxa"/>
          </w:tcPr>
          <w:p w:rsidR="00300B0C" w:rsidRDefault="0099251A">
            <w:r>
              <w:t>Yes</w:t>
            </w:r>
          </w:p>
        </w:tc>
        <w:tc>
          <w:tcPr>
            <w:tcW w:w="1425" w:type="dxa"/>
          </w:tcPr>
          <w:p w:rsidR="00300B0C" w:rsidRDefault="0099251A">
            <w:r>
              <w:t>FK -&gt; master_workers.id</w:t>
            </w:r>
          </w:p>
        </w:tc>
      </w:tr>
      <w:tr w:rsidR="00300B0C">
        <w:tc>
          <w:tcPr>
            <w:tcW w:w="680" w:type="dxa"/>
          </w:tcPr>
          <w:p w:rsidR="00300B0C" w:rsidRDefault="00300B0C"/>
        </w:tc>
        <w:tc>
          <w:tcPr>
            <w:tcW w:w="2041" w:type="dxa"/>
          </w:tcPr>
          <w:p w:rsidR="00300B0C" w:rsidRDefault="0099251A">
            <w:r>
              <w:rPr>
                <w:sz w:val="21"/>
              </w:rPr>
              <w:t>refresh_token_hash</w:t>
            </w:r>
          </w:p>
        </w:tc>
        <w:tc>
          <w:tcPr>
            <w:tcW w:w="2721" w:type="dxa"/>
          </w:tcPr>
          <w:p w:rsidR="00300B0C" w:rsidRDefault="0099251A">
            <w:r>
              <w:rPr>
                <w:sz w:val="21"/>
              </w:rPr>
              <w:t>ค่าแฮชของ Refresh Token</w:t>
            </w:r>
          </w:p>
        </w:tc>
        <w:tc>
          <w:tcPr>
            <w:tcW w:w="1247" w:type="dxa"/>
          </w:tcPr>
          <w:p w:rsidR="00300B0C" w:rsidRDefault="0099251A">
            <w:r>
              <w:rPr>
                <w:sz w:val="21"/>
              </w:rPr>
              <w:t>Varchar</w:t>
            </w:r>
          </w:p>
        </w:tc>
        <w:tc>
          <w:tcPr>
            <w:tcW w:w="1020" w:type="dxa"/>
          </w:tcPr>
          <w:p w:rsidR="00300B0C" w:rsidRDefault="0099251A">
            <w:r>
              <w:rPr>
                <w:sz w:val="21"/>
              </w:rPr>
              <w:t>512</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device_id</w:t>
            </w:r>
          </w:p>
        </w:tc>
        <w:tc>
          <w:tcPr>
            <w:tcW w:w="2721" w:type="dxa"/>
          </w:tcPr>
          <w:p w:rsidR="00300B0C" w:rsidRDefault="0099251A">
            <w:r>
              <w:rPr>
                <w:sz w:val="21"/>
              </w:rPr>
              <w:t>รหัสอุปกรณ์ที่ล็อกอิน</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device_name</w:t>
            </w:r>
          </w:p>
        </w:tc>
        <w:tc>
          <w:tcPr>
            <w:tcW w:w="2721" w:type="dxa"/>
          </w:tcPr>
          <w:p w:rsidR="00300B0C" w:rsidRDefault="0099251A">
            <w:r>
              <w:rPr>
                <w:sz w:val="21"/>
              </w:rPr>
              <w:t>ชื่ออุปกรณ์ที่ล็อกอิน</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ip_address</w:t>
            </w:r>
          </w:p>
        </w:tc>
        <w:tc>
          <w:tcPr>
            <w:tcW w:w="2721" w:type="dxa"/>
          </w:tcPr>
          <w:p w:rsidR="00300B0C" w:rsidRDefault="0099251A">
            <w:r>
              <w:rPr>
                <w:sz w:val="21"/>
              </w:rPr>
              <w:t xml:space="preserve">IP Address ตอนล็อกอิน</w:t>
            </w:r>
          </w:p>
        </w:tc>
        <w:tc>
          <w:tcPr>
            <w:tcW w:w="1247" w:type="dxa"/>
          </w:tcPr>
          <w:p w:rsidR="00300B0C" w:rsidRDefault="0099251A">
            <w:r>
              <w:rPr>
                <w:sz w:val="21"/>
              </w:rPr>
              <w:t>Varchar</w:t>
            </w:r>
          </w:p>
        </w:tc>
        <w:tc>
          <w:tcPr>
            <w:tcW w:w="1020" w:type="dxa"/>
          </w:tcPr>
          <w:p w:rsidR="00300B0C" w:rsidRDefault="0099251A">
            <w:r>
              <w:rPr>
                <w:sz w:val="21"/>
              </w:rPr>
              <w:t>64</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user_agent</w:t>
            </w:r>
          </w:p>
        </w:tc>
        <w:tc>
          <w:tcPr>
            <w:tcW w:w="2721" w:type="dxa"/>
          </w:tcPr>
          <w:p w:rsidR="00300B0C" w:rsidRDefault="0099251A">
            <w:r>
              <w:rPr>
                <w:sz w:val="21"/>
              </w:rPr>
              <w:t xml:space="preserve">User Agent ของอุปกรณ์</w:t>
            </w:r>
          </w:p>
        </w:tc>
        <w:tc>
          <w:tcPr>
            <w:tcW w:w="1247" w:type="dxa"/>
          </w:tcPr>
          <w:p w:rsidR="00300B0C" w:rsidRDefault="0099251A">
            <w:r>
              <w:rPr>
                <w:sz w:val="21"/>
              </w:rPr>
              <w:t>Varchar</w:t>
            </w:r>
          </w:p>
        </w:tc>
        <w:tc>
          <w:tcPr>
            <w:tcW w:w="1020" w:type="dxa"/>
          </w:tcPr>
          <w:p w:rsidR="00300B0C" w:rsidRDefault="0099251A">
            <w:r>
              <w:rPr>
                <w:sz w:val="21"/>
              </w:rPr>
              <w:t>512</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is_active</w:t>
            </w:r>
          </w:p>
        </w:tc>
        <w:tc>
          <w:tcPr>
            <w:tcW w:w="2721" w:type="dxa"/>
          </w:tcPr>
          <w:p w:rsidR="00300B0C" w:rsidRDefault="0099251A">
            <w:r>
              <w:rPr>
                <w:sz w:val="21"/>
              </w:rPr>
              <w:t>สถานะเซสชัน (ใช้งานอยู่/ถูกเพิกถอน)</w:t>
            </w:r>
          </w:p>
        </w:tc>
        <w:tc>
          <w:tcPr>
            <w:tcW w:w="1247" w:type="dxa"/>
          </w:tcPr>
          <w:p w:rsidR="00300B0C" w:rsidRDefault="0099251A">
            <w:r>
              <w:rPr>
                <w:sz w:val="21"/>
              </w:rPr>
              <w:t>Bit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Default: true</w:t>
            </w:r>
          </w:p>
        </w:tc>
      </w:tr>
      <w:tr w:rsidR="00300B0C">
        <w:tc>
          <w:tcPr>
            <w:tcW w:w="680" w:type="dxa"/>
          </w:tcPr>
          <w:p w:rsidR="00300B0C" w:rsidRDefault="00300B0C"/>
        </w:tc>
        <w:tc>
          <w:tcPr>
            <w:tcW w:w="2041" w:type="dxa"/>
          </w:tcPr>
          <w:p w:rsidR="00300B0C" w:rsidRDefault="0099251A">
            <w:r>
              <w:rPr>
                <w:sz w:val="21"/>
              </w:rPr>
              <w:t>last_active_at</w:t>
            </w:r>
          </w:p>
        </w:tc>
        <w:tc>
          <w:tcPr>
            <w:tcW w:w="2721" w:type="dxa"/>
          </w:tcPr>
          <w:p w:rsidR="00300B0C" w:rsidRDefault="0099251A">
            <w:r>
              <w:rPr>
                <w:sz w:val="21"/>
              </w:rPr>
              <w:t>วันที่ใช้งานล่าสุด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expires_at</w:t>
            </w:r>
          </w:p>
        </w:tc>
        <w:tc>
          <w:tcPr>
            <w:tcW w:w="2721" w:type="dxa"/>
          </w:tcPr>
          <w:p w:rsidR="00300B0C" w:rsidRDefault="0099251A">
            <w:r>
              <w:rPr>
                <w:sz w:val="21"/>
              </w:rPr>
              <w:t>วันที่หมดอายุเซสชัน (Absolute Cap) — ตั้งครั้งเดียวตอน login ไม่ต่ออายุแม้ /api/auth/refresh สำเร็จซ้ำหลายครั้ง</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300B0C">
            <w:r>
              <w:t>Worker: 7 วัน (env JWT_REFRESH_EXPIRES_IN_WORKER) / Admin: 24 ชั่วโมง (env JWT_REFRESH_EXPIRES_IN_ADMIN) — พอถึงกำหนดต้อง login ใหม่เสมอ</w:t>
            </w:r>
          </w:p>
        </w:tc>
      </w:tr>
      <w:tr w:rsidR="00300B0C">
        <w:tc>
          <w:tcPr>
            <w:tcW w:w="680" w:type="dxa"/>
          </w:tcPr>
          <w:p w:rsidR="00300B0C" w:rsidRDefault="00300B0C"/>
        </w:tc>
        <w:tc>
          <w:tcPr>
            <w:tcW w:w="2041" w:type="dxa"/>
          </w:tcPr>
          <w:p w:rsidR="00300B0C" w:rsidRDefault="0099251A">
            <w:r>
              <w:rPr>
                <w:sz w:val="21"/>
              </w:rPr>
              <w:t>revoked_at</w:t>
            </w:r>
          </w:p>
        </w:tc>
        <w:tc>
          <w:tcPr>
            <w:tcW w:w="2721" w:type="dxa"/>
          </w:tcPr>
          <w:p w:rsidR="00300B0C" w:rsidRDefault="0099251A">
            <w:r>
              <w:rPr>
                <w:sz w:val="21"/>
              </w:rPr>
              <w:t>วันที่ถูกเพิกถอนเซสชัน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lastRenderedPageBreak/>
        <w:t>34. Table Name : worker_push_tokens  (โทเคนแจ้งเตือนแรงงาน)</w:t>
      </w:r>
    </w:p>
    <w:p w:rsidR="00300B0C" w:rsidRDefault="0099251A">
      <w:r>
        <w:rPr>
          <w:i/>
        </w:rPr>
        <w:t>ข้อมูล FCM token สำหรับส่ง push notification ให้แรงงาน</w:t>
      </w:r>
    </w:p>
    <w:tbl>
      <w:tblPr>
        <w:tblStyle w:val="TableGrid"/>
        <w:tblW w:w="0" w:type="auto"/>
        <w:tblLook w:val="04A0" w:firstRow="1" w:lastRow="0" w:firstColumn="1" w:lastColumn="0" w:noHBand="0" w:noVBand="1"/>
      </w:tblPr>
      <w:tblGrid>
        <w:gridCol w:w="661"/>
        <w:gridCol w:w="1979"/>
        <w:gridCol w:w="2650"/>
        <w:gridCol w:w="1211"/>
        <w:gridCol w:w="983"/>
        <w:gridCol w:w="716"/>
        <w:gridCol w:w="1988"/>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รหัสโทเคนแจ้งเตือนแรงงาน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worker_id</w:t>
            </w:r>
          </w:p>
        </w:tc>
        <w:tc>
          <w:tcPr>
            <w:tcW w:w="2721" w:type="dxa"/>
          </w:tcPr>
          <w:p w:rsidR="00300B0C" w:rsidRDefault="0099251A">
            <w:r>
              <w:rPr>
                <w:sz w:val="21"/>
              </w:rPr>
              <w:t>รหัสแรงงานเจ้าของโทเคน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FK -&gt; master_workers.id</w:t>
            </w:r>
          </w:p>
        </w:tc>
      </w:tr>
      <w:tr w:rsidR="00300B0C">
        <w:tc>
          <w:tcPr>
            <w:tcW w:w="680" w:type="dxa"/>
          </w:tcPr>
          <w:p w:rsidR="00300B0C" w:rsidRDefault="00300B0C"/>
        </w:tc>
        <w:tc>
          <w:tcPr>
            <w:tcW w:w="2041" w:type="dxa"/>
          </w:tcPr>
          <w:p w:rsidR="00300B0C" w:rsidRDefault="0099251A">
            <w:r>
              <w:rPr>
                <w:sz w:val="21"/>
              </w:rPr>
              <w:t>worker_code</w:t>
            </w:r>
          </w:p>
        </w:tc>
        <w:tc>
          <w:tcPr>
            <w:tcW w:w="2721" w:type="dxa"/>
          </w:tcPr>
          <w:p w:rsidR="00300B0C" w:rsidRDefault="0099251A">
            <w:r>
              <w:rPr>
                <w:sz w:val="21"/>
              </w:rPr>
              <w:t>รหัสแรงงาน (Snapshot)</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99251A">
            <w:r>
              <w:rPr>
                <w:sz w:val="21"/>
              </w:rPr>
              <w:t>FK</w:t>
            </w:r>
          </w:p>
        </w:tc>
        <w:tc>
          <w:tcPr>
            <w:tcW w:w="2041" w:type="dxa"/>
          </w:tcPr>
          <w:p w:rsidR="00300B0C" w:rsidRDefault="0099251A">
            <w:r>
              <w:rPr>
                <w:sz w:val="21"/>
              </w:rPr>
              <w:t>session_id</w:t>
            </w:r>
          </w:p>
        </w:tc>
        <w:tc>
          <w:tcPr>
            <w:tcW w:w="2721" w:type="dxa"/>
          </w:tcPr>
          <w:p w:rsidR="00300B0C" w:rsidRDefault="0099251A">
            <w:r>
              <w:rPr>
                <w:sz w:val="21"/>
              </w:rPr>
              <w:t>รหัสเซสชันที่ผูกโทเคนนี้</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user_sessions.id</w:t>
            </w:r>
          </w:p>
        </w:tc>
      </w:tr>
      <w:tr w:rsidR="00300B0C">
        <w:tc>
          <w:tcPr>
            <w:tcW w:w="680" w:type="dxa"/>
          </w:tcPr>
          <w:p w:rsidR="00300B0C" w:rsidRDefault="00300B0C"/>
        </w:tc>
        <w:tc>
          <w:tcPr>
            <w:tcW w:w="2041" w:type="dxa"/>
          </w:tcPr>
          <w:p w:rsidR="00300B0C" w:rsidRDefault="0099251A">
            <w:r>
              <w:rPr>
                <w:sz w:val="21"/>
              </w:rPr>
              <w:t>device_id</w:t>
            </w:r>
          </w:p>
        </w:tc>
        <w:tc>
          <w:tcPr>
            <w:tcW w:w="2721" w:type="dxa"/>
          </w:tcPr>
          <w:p w:rsidR="00300B0C" w:rsidRDefault="0099251A">
            <w:r>
              <w:rPr>
                <w:sz w:val="21"/>
              </w:rPr>
              <w:t>รหัสอุปกรณ์</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No</w:t>
            </w:r>
          </w:p>
        </w:tc>
        <w:tc>
          <w:tcPr>
            <w:tcW w:w="2041" w:type="dxa"/>
          </w:tcPr>
          <w:p w:rsidR="00300B0C" w:rsidRDefault="0099251A">
            <w:r>
              <w:rPr>
                <w:sz w:val="21"/>
              </w:rPr>
              <w:t xml:space="preserve">Unique ร่วมกับ worker_id + platform</w:t>
            </w:r>
          </w:p>
        </w:tc>
      </w:tr>
      <w:tr w:rsidR="00300B0C">
        <w:tc>
          <w:tcPr>
            <w:tcW w:w="680" w:type="dxa"/>
          </w:tcPr>
          <w:p w:rsidR="00300B0C" w:rsidRDefault="00300B0C"/>
        </w:tc>
        <w:tc>
          <w:tcPr>
            <w:tcW w:w="2041" w:type="dxa"/>
          </w:tcPr>
          <w:p w:rsidR="00300B0C" w:rsidRDefault="0099251A">
            <w:r>
              <w:rPr>
                <w:sz w:val="21"/>
              </w:rPr>
              <w:t>platform</w:t>
            </w:r>
          </w:p>
        </w:tc>
        <w:tc>
          <w:tcPr>
            <w:tcW w:w="2721" w:type="dxa"/>
          </w:tcPr>
          <w:p w:rsidR="00300B0C" w:rsidRDefault="0099251A">
            <w:r>
              <w:rPr>
                <w:sz w:val="21"/>
              </w:rPr>
              <w:t>แพลตฟอร์มอุปกรณ์ (android/ios)</w:t>
            </w:r>
          </w:p>
        </w:tc>
        <w:tc>
          <w:tcPr>
            <w:tcW w:w="1247" w:type="dxa"/>
          </w:tcPr>
          <w:p w:rsidR="00300B0C" w:rsidRDefault="0099251A">
            <w:r>
              <w:rPr>
                <w:sz w:val="21"/>
              </w:rPr>
              <w:t>Varchar</w:t>
            </w:r>
          </w:p>
        </w:tc>
        <w:tc>
          <w:tcPr>
            <w:tcW w:w="1020" w:type="dxa"/>
          </w:tcPr>
          <w:p w:rsidR="00300B0C" w:rsidRDefault="0099251A">
            <w:r>
              <w:rPr>
                <w:sz w:val="21"/>
              </w:rPr>
              <w:t>30</w:t>
            </w:r>
          </w:p>
        </w:tc>
        <w:tc>
          <w:tcPr>
            <w:tcW w:w="737" w:type="dxa"/>
          </w:tcPr>
          <w:p w:rsidR="00300B0C" w:rsidRDefault="0099251A">
            <w:r>
              <w:rPr>
                <w:sz w:val="21"/>
              </w:rPr>
              <w:t>No</w:t>
            </w:r>
          </w:p>
        </w:tc>
        <w:tc>
          <w:tcPr>
            <w:tcW w:w="2041" w:type="dxa"/>
          </w:tcPr>
          <w:p w:rsidR="00300B0C" w:rsidRDefault="0099251A">
            <w:r>
              <w:rPr>
                <w:sz w:val="21"/>
              </w:rPr>
              <w:t>Default: unknown</w:t>
            </w:r>
          </w:p>
        </w:tc>
      </w:tr>
      <w:tr w:rsidR="00300B0C">
        <w:tc>
          <w:tcPr>
            <w:tcW w:w="680" w:type="dxa"/>
          </w:tcPr>
          <w:p w:rsidR="00300B0C" w:rsidRDefault="00300B0C"/>
        </w:tc>
        <w:tc>
          <w:tcPr>
            <w:tcW w:w="2041" w:type="dxa"/>
          </w:tcPr>
          <w:p w:rsidR="00300B0C" w:rsidRDefault="0099251A">
            <w:r>
              <w:rPr>
                <w:sz w:val="21"/>
              </w:rPr>
              <w:t>fcm_token</w:t>
            </w:r>
          </w:p>
        </w:tc>
        <w:tc>
          <w:tcPr>
            <w:tcW w:w="2721" w:type="dxa"/>
          </w:tcPr>
          <w:p w:rsidR="00300B0C" w:rsidRDefault="0099251A">
            <w:r>
              <w:rPr>
                <w:sz w:val="21"/>
              </w:rPr>
              <w:t>ค่า FCM Token สำหรับส่ง Push Notification</w:t>
            </w:r>
          </w:p>
        </w:tc>
        <w:tc>
          <w:tcPr>
            <w:tcW w:w="1247" w:type="dxa"/>
          </w:tcPr>
          <w:p w:rsidR="00300B0C" w:rsidRDefault="0099251A">
            <w:r>
              <w:rPr>
                <w:sz w:val="21"/>
              </w:rPr>
              <w:t>Text</w:t>
            </w:r>
          </w:p>
        </w:tc>
        <w:tc>
          <w:tcPr>
            <w:tcW w:w="1020" w:type="dxa"/>
          </w:tcPr>
          <w:p w:rsidR="00300B0C" w:rsidRDefault="0099251A">
            <w:r>
              <w:rPr>
                <w:sz w:val="21"/>
              </w:rPr>
              <w:t>Max</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fcm_token_hash</w:t>
            </w:r>
          </w:p>
        </w:tc>
        <w:tc>
          <w:tcPr>
            <w:tcW w:w="2721" w:type="dxa"/>
          </w:tcPr>
          <w:p w:rsidR="00300B0C" w:rsidRDefault="0099251A">
            <w:r>
              <w:rPr>
                <w:sz w:val="21"/>
              </w:rPr>
              <w:t xml:space="preserve">ค่าแฮชของ FCM Token (ใช้ตรวจสอบ/ค้นหา)</w:t>
            </w:r>
          </w:p>
        </w:tc>
        <w:tc>
          <w:tcPr>
            <w:tcW w:w="1247" w:type="dxa"/>
          </w:tcPr>
          <w:p w:rsidR="00300B0C" w:rsidRDefault="0099251A">
            <w:r>
              <w:rPr>
                <w:sz w:val="21"/>
              </w:rPr>
              <w:t>Varchar</w:t>
            </w:r>
          </w:p>
        </w:tc>
        <w:tc>
          <w:tcPr>
            <w:tcW w:w="1020" w:type="dxa"/>
          </w:tcPr>
          <w:p w:rsidR="00300B0C" w:rsidRDefault="0099251A">
            <w:r>
              <w:rPr>
                <w:sz w:val="21"/>
              </w:rPr>
              <w:t>64</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is_active</w:t>
            </w:r>
          </w:p>
        </w:tc>
        <w:tc>
          <w:tcPr>
            <w:tcW w:w="2721" w:type="dxa"/>
          </w:tcPr>
          <w:p w:rsidR="00300B0C" w:rsidRDefault="0099251A">
            <w:r>
              <w:rPr>
                <w:sz w:val="21"/>
              </w:rPr>
              <w:t>สถานะการใช้งานโทเคน</w:t>
            </w:r>
          </w:p>
        </w:tc>
        <w:tc>
          <w:tcPr>
            <w:tcW w:w="1247" w:type="dxa"/>
          </w:tcPr>
          <w:p w:rsidR="00300B0C" w:rsidRDefault="0099251A">
            <w:r>
              <w:rPr>
                <w:sz w:val="21"/>
              </w:rPr>
              <w:t>Bit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Default: true</w:t>
            </w:r>
          </w:p>
        </w:tc>
      </w:tr>
      <w:tr w:rsidR="00300B0C">
        <w:tc>
          <w:tcPr>
            <w:tcW w:w="680" w:type="dxa"/>
          </w:tcPr>
          <w:p w:rsidR="00300B0C" w:rsidRDefault="00300B0C"/>
        </w:tc>
        <w:tc>
          <w:tcPr>
            <w:tcW w:w="2041" w:type="dxa"/>
          </w:tcPr>
          <w:p w:rsidR="00300B0C" w:rsidRDefault="0099251A">
            <w:r>
              <w:rPr>
                <w:sz w:val="21"/>
              </w:rPr>
              <w:t>last_seen_at</w:t>
            </w:r>
          </w:p>
        </w:tc>
        <w:tc>
          <w:tcPr>
            <w:tcW w:w="2721" w:type="dxa"/>
          </w:tcPr>
          <w:p w:rsidR="00300B0C" w:rsidRDefault="0099251A">
            <w:r>
              <w:rPr>
                <w:sz w:val="21"/>
              </w:rPr>
              <w:t>วันที่พบการใช้งานล่าสุด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revoked_at</w:t>
            </w:r>
          </w:p>
        </w:tc>
        <w:tc>
          <w:tcPr>
            <w:tcW w:w="2721" w:type="dxa"/>
          </w:tcPr>
          <w:p w:rsidR="00300B0C" w:rsidRDefault="0099251A">
            <w:r>
              <w:rPr>
                <w:sz w:val="21"/>
              </w:rPr>
              <w:t>วันที่ถูกเพิกถอนโทเคน</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r w:rsidR="00300B0C">
        <w:tc>
          <w:tcPr>
            <w:tcW w:w="680" w:type="dxa"/>
          </w:tcPr>
          <w:p w:rsidR="00300B0C" w:rsidRDefault="00300B0C"/>
        </w:tc>
        <w:tc>
          <w:tcPr>
            <w:tcW w:w="2041" w:type="dxa"/>
          </w:tcPr>
          <w:p w:rsidR="00300B0C" w:rsidRDefault="0099251A">
            <w:r>
              <w:rPr>
                <w:sz w:val="21"/>
              </w:rPr>
              <w:t>updated_at</w:t>
            </w:r>
          </w:p>
        </w:tc>
        <w:tc>
          <w:tcPr>
            <w:tcW w:w="2721" w:type="dxa"/>
          </w:tcPr>
          <w:p w:rsidR="00300B0C" w:rsidRDefault="0099251A">
            <w:r>
              <w:rPr>
                <w:sz w:val="21"/>
              </w:rPr>
              <w:t>วันที่ปรับปรุงข้อมูลล่าสุด</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Auto-update</w:t>
            </w:r>
          </w:p>
        </w:tc>
      </w:tr>
    </w:tbl>
    <w:p w:rsidR="00300B0C" w:rsidRDefault="00300B0C"/>
    <w:p w:rsidR="00300B0C" w:rsidRDefault="0099251A">
      <w:pPr>
        <w:pStyle w:val="Heading2"/>
      </w:pPr>
      <w:r>
        <w:rPr>
          <w:rFonts w:ascii="TH Sarabun New" w:hAnsi="TH Sarabun New"/>
        </w:rPr>
        <w:t>35. Table Name : admin_action_logs  (บันทึกการกระทำของผู้ดูแลระบบ)</w:t>
      </w:r>
    </w:p>
    <w:p w:rsidR="00300B0C" w:rsidRDefault="0099251A">
      <w:r>
        <w:rPr>
          <w:i/>
        </w:rPr>
        <w:t>บันทึกการกระทำเชิงจัดการ (แก้ไข/ยกเลิก/บังคับปิดงาน) ของผู้ดูแลระบบ</w:t>
      </w:r>
    </w:p>
    <w:tbl>
      <w:tblPr>
        <w:tblStyle w:val="TableGrid"/>
        <w:tblW w:w="0" w:type="auto"/>
        <w:tblLook w:val="04A0" w:firstRow="1" w:lastRow="0" w:firstColumn="1" w:lastColumn="0" w:noHBand="0" w:noVBand="1"/>
      </w:tblPr>
      <w:tblGrid>
        <w:gridCol w:w="662"/>
        <w:gridCol w:w="1984"/>
        <w:gridCol w:w="2659"/>
        <w:gridCol w:w="1211"/>
        <w:gridCol w:w="983"/>
        <w:gridCol w:w="717"/>
        <w:gridCol w:w="1972"/>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 xml:space="preserve">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รหัสบันทึกการกระทำ</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99251A">
            <w:r>
              <w:rPr>
                <w:sz w:val="21"/>
              </w:rPr>
              <w:t>FK</w:t>
            </w:r>
          </w:p>
        </w:tc>
        <w:tc>
          <w:tcPr>
            <w:tcW w:w="2041" w:type="dxa"/>
          </w:tcPr>
          <w:p w:rsidR="00300B0C" w:rsidRDefault="0099251A">
            <w:r>
              <w:rPr>
                <w:sz w:val="21"/>
              </w:rPr>
              <w:t>ticket_job_id</w:t>
            </w:r>
          </w:p>
        </w:tc>
        <w:tc>
          <w:tcPr>
            <w:tcW w:w="2721" w:type="dxa"/>
          </w:tcPr>
          <w:p w:rsidR="00300B0C" w:rsidRDefault="0099251A">
            <w:r>
              <w:rPr>
                <w:sz w:val="21"/>
              </w:rPr>
              <w:t>รหัสงานรถขนส่งที่เกี่ยวข้อง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ticket_jobs.id</w:t>
            </w:r>
          </w:p>
        </w:tc>
      </w:tr>
      <w:tr w:rsidR="00300B0C">
        <w:tc>
          <w:tcPr>
            <w:tcW w:w="680" w:type="dxa"/>
          </w:tcPr>
          <w:p w:rsidR="00300B0C" w:rsidRDefault="0099251A">
            <w:r>
              <w:rPr>
                <w:sz w:val="21"/>
              </w:rPr>
              <w:t>FK</w:t>
            </w:r>
          </w:p>
        </w:tc>
        <w:tc>
          <w:tcPr>
            <w:tcW w:w="2041" w:type="dxa"/>
          </w:tcPr>
          <w:p w:rsidR="00300B0C" w:rsidRDefault="0099251A">
            <w:r>
              <w:rPr>
                <w:sz w:val="21"/>
              </w:rPr>
              <w:t>booth_job_id</w:t>
            </w:r>
          </w:p>
        </w:tc>
        <w:tc>
          <w:tcPr>
            <w:tcW w:w="2721" w:type="dxa"/>
          </w:tcPr>
          <w:p w:rsidR="00300B0C" w:rsidRDefault="0099251A">
            <w:r>
              <w:rPr>
                <w:sz w:val="21"/>
              </w:rPr>
              <w:t>รหัสตั๋วงานที่เกี่ยวข้อง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booth_jobs.id</w:t>
            </w:r>
          </w:p>
        </w:tc>
      </w:tr>
      <w:tr w:rsidR="00300B0C">
        <w:tc>
          <w:tcPr>
            <w:tcW w:w="680" w:type="dxa"/>
          </w:tcPr>
          <w:p w:rsidR="00300B0C" w:rsidRDefault="0099251A">
            <w:r>
              <w:rPr>
                <w:sz w:val="21"/>
              </w:rPr>
              <w:t>FK</w:t>
            </w:r>
          </w:p>
        </w:tc>
        <w:tc>
          <w:tcPr>
            <w:tcW w:w="2041" w:type="dxa"/>
          </w:tcPr>
          <w:p w:rsidR="00300B0C" w:rsidRDefault="0099251A">
            <w:r>
              <w:rPr>
                <w:sz w:val="21"/>
              </w:rPr>
              <w:t>market_job_id</w:t>
            </w:r>
          </w:p>
        </w:tc>
        <w:tc>
          <w:tcPr>
            <w:tcW w:w="2721" w:type="dxa"/>
          </w:tcPr>
          <w:p w:rsidR="00300B0C" w:rsidRDefault="0099251A">
            <w:r>
              <w:rPr>
                <w:sz w:val="21"/>
              </w:rPr>
              <w:t>รหัสงานตลาดที่เกี่ยวข้อง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market_jobs.id</w:t>
            </w:r>
          </w:p>
        </w:tc>
      </w:tr>
      <w:tr w:rsidR="00300B0C">
        <w:tc>
          <w:tcPr>
            <w:tcW w:w="680" w:type="dxa"/>
          </w:tcPr>
          <w:p w:rsidR="00300B0C" w:rsidRDefault="00300B0C"/>
        </w:tc>
        <w:tc>
          <w:tcPr>
            <w:tcW w:w="2041" w:type="dxa"/>
          </w:tcPr>
          <w:p w:rsidR="00300B0C" w:rsidRDefault="0099251A">
            <w:r>
              <w:rPr>
                <w:sz w:val="21"/>
              </w:rPr>
              <w:t>action_type</w:t>
            </w:r>
          </w:p>
        </w:tc>
        <w:tc>
          <w:tcPr>
            <w:tcW w:w="2721" w:type="dxa"/>
          </w:tcPr>
          <w:p w:rsidR="00300B0C" w:rsidRDefault="0099251A">
            <w:r>
              <w:rPr>
                <w:sz w:val="21"/>
              </w:rPr>
              <w:t>ประเภทการกระทำ</w:t>
            </w:r>
          </w:p>
        </w:tc>
        <w:tc>
          <w:tcPr>
            <w:tcW w:w="1247" w:type="dxa"/>
          </w:tcPr>
          <w:p w:rsidR="00300B0C" w:rsidRDefault="0099251A">
            <w:r>
              <w:rPr>
                <w:sz w:val="21"/>
              </w:rPr>
              <w:t>Varchar</w:t>
            </w:r>
          </w:p>
        </w:tc>
        <w:tc>
          <w:tcPr>
            <w:tcW w:w="1020" w:type="dxa"/>
          </w:tcPr>
          <w:p w:rsidR="00300B0C" w:rsidRDefault="0099251A">
            <w:r>
              <w:rPr>
                <w:sz w:val="21"/>
              </w:rPr>
              <w:t>40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reason_code</w:t>
            </w:r>
          </w:p>
        </w:tc>
        <w:tc>
          <w:tcPr>
            <w:tcW w:w="2721" w:type="dxa"/>
          </w:tcPr>
          <w:p w:rsidR="00300B0C" w:rsidRDefault="0099251A">
            <w:r>
              <w:rPr>
                <w:sz w:val="21"/>
              </w:rPr>
              <w:t>รหัสเหตุผลการกระทำ</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99251A">
            <w:r>
              <w:rPr>
                <w:sz w:val="21"/>
              </w:rPr>
              <w:t xml:space="preserve">GATE_TICKET_UPDATED = แผง/ตลาดถูกยกเลิกเพราะ Gate แก้ไขตั๋ว (actor_gate_client_id มีค่า) แถวเหล่านี้ไม่แสดงบนบอร์ด Admin operations (เห็นเฉพาะข้อมูลใหม่ที่ Gate แก้) แต่เก็บไว้ตรวจสอบใน history/audit; ค่าอื่น = เหตุผลที่ Admin ระบุ (แถวที่ Admin ยกเลิกยังแสดงบนบอร์ด)</w:t>
            </w:r>
          </w:p>
        </w:tc>
      </w:tr>
      <w:tr w:rsidR="00300B0C">
        <w:tc>
          <w:tcPr>
            <w:tcW w:w="680" w:type="dxa"/>
          </w:tcPr>
          <w:p w:rsidR="00300B0C" w:rsidRDefault="00300B0C"/>
        </w:tc>
        <w:tc>
          <w:tcPr>
            <w:tcW w:w="2041" w:type="dxa"/>
          </w:tcPr>
          <w:p w:rsidR="00300B0C" w:rsidRDefault="0099251A">
            <w:r>
              <w:rPr>
                <w:sz w:val="21"/>
              </w:rPr>
              <w:t>reason_text</w:t>
            </w:r>
          </w:p>
        </w:tc>
        <w:tc>
          <w:tcPr>
            <w:tcW w:w="2721" w:type="dxa"/>
          </w:tcPr>
          <w:p w:rsidR="00300B0C" w:rsidRDefault="0099251A">
            <w:r>
              <w:rPr>
                <w:sz w:val="21"/>
              </w:rPr>
              <w:t>รายละเอียดเหตุผลการกระทำ</w:t>
            </w:r>
          </w:p>
        </w:tc>
        <w:tc>
          <w:tcPr>
            <w:tcW w:w="1247" w:type="dxa"/>
          </w:tcPr>
          <w:p w:rsidR="00300B0C" w:rsidRDefault="0099251A">
            <w:r>
              <w:rPr>
                <w:sz w:val="21"/>
              </w:rPr>
              <w:t>Text</w:t>
            </w:r>
          </w:p>
        </w:tc>
        <w:tc>
          <w:tcPr>
            <w:tcW w:w="1020" w:type="dxa"/>
          </w:tcPr>
          <w:p w:rsidR="00300B0C" w:rsidRDefault="0099251A">
            <w:r>
              <w:rPr>
                <w:sz w:val="21"/>
              </w:rPr>
              <w:t>Max</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99251A">
            <w:r>
              <w:rPr>
                <w:sz w:val="21"/>
              </w:rPr>
              <w:t>FK</w:t>
            </w:r>
          </w:p>
        </w:tc>
        <w:tc>
          <w:tcPr>
            <w:tcW w:w="2041" w:type="dxa"/>
          </w:tcPr>
          <w:p w:rsidR="00300B0C" w:rsidRDefault="0099251A">
            <w:r>
              <w:rPr>
                <w:sz w:val="21"/>
              </w:rPr>
              <w:t>actor_account_id</w:t>
            </w:r>
          </w:p>
        </w:tc>
        <w:tc>
          <w:tcPr>
            <w:tcW w:w="2721" w:type="dxa"/>
          </w:tcPr>
          <w:p w:rsidR="00300B0C" w:rsidRDefault="0099251A">
            <w:r>
              <w:rPr>
                <w:sz w:val="21"/>
              </w:rPr>
              <w:t>รหัสบัญชีผู้ดูแลระบบที่กระทำ</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99251A">
            <w:r>
              <w:rPr>
                <w:sz w:val="21"/>
              </w:rPr>
              <w:t>FK -&gt; accounts.id; null เมื่อ Gate เป็นผู้ทำรายการ</w:t>
            </w:r>
          </w:p>
        </w:tc>
      </w:tr>
      <w:tr w:rsidR="00300B0C">
        <w:tc>
          <w:tcPr>
            <w:tcW w:w="680" w:type="dxa"/>
          </w:tcPr>
          <w:p w:rsidR="00300B0C" w:rsidRDefault="0099251A">
            <w:r>
              <w:rPr>
                <w:sz w:val="21"/>
              </w:rPr>
              <w:t>FK</w:t>
            </w:r>
          </w:p>
        </w:tc>
        <w:tc>
          <w:tcPr>
            <w:tcW w:w="2041" w:type="dxa"/>
          </w:tcPr>
          <w:p w:rsidR="00300B0C" w:rsidRDefault="0099251A">
            <w:r>
              <w:rPr>
                <w:sz w:val="21"/>
              </w:rPr>
              <w:t>actor_gate_client_id</w:t>
            </w:r>
          </w:p>
        </w:tc>
        <w:tc>
          <w:tcPr>
            <w:tcW w:w="2721" w:type="dxa"/>
          </w:tcPr>
          <w:p w:rsidR="00300B0C" w:rsidRDefault="0099251A">
            <w:r>
              <w:rPr>
                <w:sz w:val="21"/>
              </w:rPr>
              <w:t>รหัส Gate client ที่กระทำ</w:t>
            </w:r>
          </w:p>
        </w:tc>
        <w:tc>
          <w:tcPr>
            <w:tcW w:w="1247" w:type="dxa"/>
          </w:tcPr>
          <w:p w:rsidR="00300B0C" w:rsidRDefault="0099251A">
            <w:r>
              <w:rPr>
                <w:sz w:val="21"/>
              </w:rPr>
              <w:t>Int</w:t>
            </w:r>
          </w:p>
        </w:tc>
        <w:tc>
          <w:tcPr>
            <w:tcW w:w="1020" w:type="dxa"/>
          </w:tcPr>
          <w:p w:rsidR="00300B0C" w:rsidRDefault="00300B0C">
            <w:r/>
          </w:p>
        </w:tc>
        <w:tc>
          <w:tcPr>
            <w:tcW w:w="737" w:type="dxa"/>
          </w:tcPr>
          <w:p w:rsidR="00300B0C" w:rsidRDefault="0099251A">
            <w:r>
              <w:rPr>
                <w:sz w:val="21"/>
              </w:rPr>
              <w:t>Yes</w:t>
            </w:r>
          </w:p>
        </w:tc>
        <w:tc>
          <w:tcPr>
            <w:tcW w:w="2041" w:type="dxa"/>
          </w:tcPr>
          <w:p w:rsidR="00300B0C" w:rsidRDefault="0099251A">
            <w:r>
              <w:rPr>
                <w:sz w:val="21"/>
              </w:rPr>
              <w:t>FK -&gt; gate_clients.id; มีค่าเมื่อ Gate แก้ไขตั๋วแล้วแผง/ตลาดถูกยกเลิก (reason_code = GATE_TICKET_UPDATED)</w:t>
            </w:r>
          </w:p>
        </w:tc>
      </w:tr>
      <w:tr w:rsidR="00300B0C">
        <w:tc>
          <w:tcPr>
            <w:tcW w:w="680" w:type="dxa"/>
          </w:tcPr>
          <w:p w:rsidR="00300B0C" w:rsidRDefault="00300B0C"/>
        </w:tc>
        <w:tc>
          <w:tcPr>
            <w:tcW w:w="2041" w:type="dxa"/>
          </w:tcPr>
          <w:p w:rsidR="00300B0C" w:rsidRDefault="0099251A">
            <w:r>
              <w:rPr>
                <w:sz w:val="21"/>
              </w:rPr>
              <w:t>metadata</w:t>
            </w:r>
          </w:p>
        </w:tc>
        <w:tc>
          <w:tcPr>
            <w:tcW w:w="2721" w:type="dxa"/>
          </w:tcPr>
          <w:p w:rsidR="00300B0C" w:rsidRDefault="0099251A">
            <w:r>
              <w:rPr>
                <w:sz w:val="21"/>
              </w:rPr>
              <w:t>ข้อมูลประกอบการกระทำ (JSON)</w:t>
            </w:r>
          </w:p>
        </w:tc>
        <w:tc>
          <w:tcPr>
            <w:tcW w:w="1247" w:type="dxa"/>
          </w:tcPr>
          <w:p w:rsidR="00300B0C" w:rsidRDefault="0099251A">
            <w:r>
              <w:rPr>
                <w:sz w:val="21"/>
              </w:rPr>
              <w:t>Json</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bl>
    <w:p w:rsidR="00300B0C" w:rsidRDefault="00300B0C"/>
    <w:p w:rsidR="00300B0C" w:rsidRDefault="0099251A">
      <w:pPr>
        <w:pStyle w:val="Heading2"/>
      </w:pPr>
      <w:r>
        <w:rPr>
          <w:rFonts w:ascii="TH Sarabun New" w:hAnsi="TH Sarabun New"/>
        </w:rPr>
        <w:t>36. Table Name : security_audit_logs  (บันทึกเหตุการณ์ความปลอดภัย)</w:t>
      </w:r>
    </w:p>
    <w:p w:rsidR="00300B0C" w:rsidRDefault="0099251A">
      <w:r>
        <w:rPr>
          <w:i/>
        </w:rPr>
        <w:t xml:space="preserve">บันทึกเหตุการณ์ด้านความปลอดภัย เช่น login/logout/failed attempt</w:t>
      </w:r>
    </w:p>
    <w:tbl>
      <w:tblPr>
        <w:tblStyle w:val="TableGrid"/>
        <w:tblW w:w="0" w:type="auto"/>
        <w:tblLook w:val="04A0" w:firstRow="1" w:lastRow="0" w:firstColumn="1" w:lastColumn="0" w:noHBand="0" w:noVBand="1"/>
      </w:tblPr>
      <w:tblGrid>
        <w:gridCol w:w="661"/>
        <w:gridCol w:w="1983"/>
        <w:gridCol w:w="2684"/>
        <w:gridCol w:w="1211"/>
        <w:gridCol w:w="983"/>
        <w:gridCol w:w="716"/>
        <w:gridCol w:w="1950"/>
      </w:tblGrid>
      <w:tr w:rsidR="00300B0C">
        <w:tc>
          <w:tcPr>
            <w:tcW w:w="680" w:type="dxa"/>
            <w:shd w:val="clear" w:color="auto" w:fill="D9E2F3"/>
          </w:tcPr>
          <w:p w:rsidR="00300B0C" w:rsidRDefault="0099251A">
            <w:pPr>
              <w:jc w:val="center"/>
            </w:pPr>
            <w:r>
              <w:rPr>
                <w:b/>
              </w:rPr>
              <w:t>P/F</w:t>
            </w:r>
          </w:p>
        </w:tc>
        <w:tc>
          <w:tcPr>
            <w:tcW w:w="2041" w:type="dxa"/>
            <w:shd w:val="clear" w:color="auto" w:fill="D9E2F3"/>
          </w:tcPr>
          <w:p w:rsidR="00300B0C" w:rsidRDefault="0099251A">
            <w:pPr>
              <w:jc w:val="center"/>
            </w:pPr>
            <w:r>
              <w:rPr>
                <w:b/>
              </w:rPr>
              <w:t>Field Name</w:t>
            </w:r>
          </w:p>
        </w:tc>
        <w:tc>
          <w:tcPr>
            <w:tcW w:w="2721" w:type="dxa"/>
            <w:shd w:val="clear" w:color="auto" w:fill="D9E2F3"/>
          </w:tcPr>
          <w:p w:rsidR="00300B0C" w:rsidRDefault="0099251A">
            <w:pPr>
              <w:jc w:val="center"/>
            </w:pPr>
            <w:r>
              <w:rPr>
                <w:b/>
              </w:rPr>
              <w:t>Caption</w:t>
            </w:r>
          </w:p>
        </w:tc>
        <w:tc>
          <w:tcPr>
            <w:tcW w:w="1247" w:type="dxa"/>
            <w:shd w:val="clear" w:color="auto" w:fill="D9E2F3"/>
          </w:tcPr>
          <w:p w:rsidR="00300B0C" w:rsidRDefault="0099251A">
            <w:pPr>
              <w:jc w:val="center"/>
            </w:pPr>
            <w:r>
              <w:rPr>
                <w:b/>
              </w:rPr>
              <w:t>Data Type</w:t>
            </w:r>
          </w:p>
        </w:tc>
        <w:tc>
          <w:tcPr>
            <w:tcW w:w="1020" w:type="dxa"/>
            <w:shd w:val="clear" w:color="auto" w:fill="D9E2F3"/>
          </w:tcPr>
          <w:p w:rsidR="00300B0C" w:rsidRDefault="0099251A">
            <w:pPr>
              <w:jc w:val="center"/>
            </w:pPr>
            <w:r>
              <w:rPr>
                <w:b/>
              </w:rPr>
              <w:t>Field Size</w:t>
            </w:r>
          </w:p>
        </w:tc>
        <w:tc>
          <w:tcPr>
            <w:tcW w:w="737" w:type="dxa"/>
            <w:shd w:val="clear" w:color="auto" w:fill="D9E2F3"/>
          </w:tcPr>
          <w:p w:rsidR="00300B0C" w:rsidRDefault="0099251A">
            <w:pPr>
              <w:jc w:val="center"/>
            </w:pPr>
            <w:r>
              <w:rPr>
                <w:b/>
              </w:rPr>
              <w:t>Is Null</w:t>
            </w:r>
          </w:p>
        </w:tc>
        <w:tc>
          <w:tcPr>
            <w:tcW w:w="2041" w:type="dxa"/>
            <w:shd w:val="clear" w:color="auto" w:fill="D9E2F3"/>
          </w:tcPr>
          <w:p w:rsidR="00300B0C" w:rsidRDefault="0099251A">
            <w:pPr>
              <w:jc w:val="center"/>
            </w:pPr>
            <w:r>
              <w:rPr>
                <w:b/>
              </w:rPr>
              <w:t>Notes</w:t>
            </w:r>
          </w:p>
        </w:tc>
      </w:tr>
      <w:tr w:rsidR="00300B0C">
        <w:tc>
          <w:tcPr>
            <w:tcW w:w="680" w:type="dxa"/>
          </w:tcPr>
          <w:p w:rsidR="00300B0C" w:rsidRDefault="0099251A">
            <w:r>
              <w:rPr>
                <w:sz w:val="21"/>
              </w:rPr>
              <w:t>PK</w:t>
            </w:r>
          </w:p>
        </w:tc>
        <w:tc>
          <w:tcPr>
            <w:tcW w:w="2041" w:type="dxa"/>
          </w:tcPr>
          <w:p w:rsidR="00300B0C" w:rsidRDefault="0099251A">
            <w:r>
              <w:rPr>
                <w:sz w:val="21"/>
              </w:rPr>
              <w:t>id</w:t>
            </w:r>
          </w:p>
        </w:tc>
        <w:tc>
          <w:tcPr>
            <w:tcW w:w="2721" w:type="dxa"/>
          </w:tcPr>
          <w:p w:rsidR="00300B0C" w:rsidRDefault="0099251A">
            <w:r>
              <w:rPr>
                <w:sz w:val="21"/>
              </w:rPr>
              <w:t>รหัสบันทึกเหตุการณ์ความปลอดภัย</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No</w:t>
            </w:r>
          </w:p>
        </w:tc>
        <w:tc>
          <w:tcPr>
            <w:tcW w:w="2041" w:type="dxa"/>
          </w:tcPr>
          <w:p w:rsidR="00300B0C" w:rsidRDefault="0099251A">
            <w:r>
              <w:rPr>
                <w:sz w:val="21"/>
              </w:rPr>
              <w:t>Auto Increment</w:t>
            </w:r>
          </w:p>
        </w:tc>
      </w:tr>
      <w:tr w:rsidR="00300B0C">
        <w:tc>
          <w:tcPr>
            <w:tcW w:w="680" w:type="dxa"/>
          </w:tcPr>
          <w:p w:rsidR="00300B0C" w:rsidRDefault="00300B0C"/>
        </w:tc>
        <w:tc>
          <w:tcPr>
            <w:tcW w:w="2041" w:type="dxa"/>
          </w:tcPr>
          <w:p w:rsidR="00300B0C" w:rsidRDefault="0099251A">
            <w:r>
              <w:rPr>
                <w:sz w:val="21"/>
              </w:rPr>
              <w:t>event_type</w:t>
            </w:r>
          </w:p>
        </w:tc>
        <w:tc>
          <w:tcPr>
            <w:tcW w:w="2721" w:type="dxa"/>
          </w:tcPr>
          <w:p w:rsidR="00300B0C" w:rsidRDefault="0099251A">
            <w:r>
              <w:rPr>
                <w:sz w:val="21"/>
              </w:rPr>
              <w:t xml:space="preserve">ประเภทเหตุการณ์ (เช่น LOGIN, </w:t>
              <w:lastRenderedPageBreak/>
              <w:t>LOGOUT)</w:t>
            </w:r>
          </w:p>
        </w:tc>
        <w:tc>
          <w:tcPr>
            <w:tcW w:w="1247" w:type="dxa"/>
          </w:tcPr>
          <w:p w:rsidR="00300B0C" w:rsidRDefault="0099251A">
            <w:r>
              <w:rPr>
                <w:sz w:val="21"/>
              </w:rPr>
              <w:lastRenderedPageBreak/>
              <w:t>Varchar</w:t>
            </w:r>
          </w:p>
        </w:tc>
        <w:tc>
          <w:tcPr>
            <w:tcW w:w="1020" w:type="dxa"/>
          </w:tcPr>
          <w:p w:rsidR="00300B0C" w:rsidRDefault="0099251A">
            <w:r>
              <w:rPr>
                <w:sz w:val="21"/>
              </w:rPr>
              <w:t>50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outcome</w:t>
            </w:r>
          </w:p>
        </w:tc>
        <w:tc>
          <w:tcPr>
            <w:tcW w:w="2721" w:type="dxa"/>
          </w:tcPr>
          <w:p w:rsidR="00300B0C" w:rsidRDefault="0099251A">
            <w:r>
              <w:rPr>
                <w:sz w:val="21"/>
              </w:rPr>
              <w:t>ผลลัพธ์ของเหตุการณ์ (สำเร็จ/ล้มเหลว)</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No</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actor_type</w:t>
            </w:r>
          </w:p>
        </w:tc>
        <w:tc>
          <w:tcPr>
            <w:tcW w:w="2721" w:type="dxa"/>
          </w:tcPr>
          <w:p w:rsidR="00300B0C" w:rsidRDefault="0099251A">
            <w:r>
              <w:rPr>
                <w:sz w:val="21"/>
              </w:rPr>
              <w:t>ประเภทผู้กระทำ (account/worker)</w:t>
            </w:r>
          </w:p>
        </w:tc>
        <w:tc>
          <w:tcPr>
            <w:tcW w:w="1247" w:type="dxa"/>
          </w:tcPr>
          <w:p w:rsidR="00300B0C" w:rsidRDefault="0099251A">
            <w:r>
              <w:rPr>
                <w:sz w:val="21"/>
              </w:rPr>
              <w:t>Varchar</w:t>
            </w:r>
          </w:p>
        </w:tc>
        <w:tc>
          <w:tcPr>
            <w:tcW w:w="1020" w:type="dxa"/>
          </w:tcPr>
          <w:p w:rsidR="00300B0C" w:rsidRDefault="0099251A">
            <w:r>
              <w:rPr>
                <w:sz w:val="21"/>
              </w:rPr>
              <w:t>20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actor_account_id</w:t>
            </w:r>
          </w:p>
        </w:tc>
        <w:tc>
          <w:tcPr>
            <w:tcW w:w="2721" w:type="dxa"/>
          </w:tcPr>
          <w:p w:rsidR="00300B0C" w:rsidRDefault="0099251A">
            <w:r>
              <w:rPr>
                <w:sz w:val="21"/>
              </w:rPr>
              <w:t>รหัสบัญชีผู้ดูแลระบบผู้กระทำ (ถ้ามี)</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actor_worker_id</w:t>
            </w:r>
          </w:p>
        </w:tc>
        <w:tc>
          <w:tcPr>
            <w:tcW w:w="2721" w:type="dxa"/>
          </w:tcPr>
          <w:p w:rsidR="00300B0C" w:rsidRDefault="0099251A">
            <w:r>
              <w:rPr>
                <w:sz w:val="21"/>
              </w:rPr>
              <w:t>รหัสแรงงานผู้กระทำ (ถ้ามี)</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actor_username</w:t>
            </w:r>
          </w:p>
        </w:tc>
        <w:tc>
          <w:tcPr>
            <w:tcW w:w="2721" w:type="dxa"/>
          </w:tcPr>
          <w:p w:rsidR="00300B0C" w:rsidRDefault="0099251A">
            <w:r>
              <w:rPr>
                <w:sz w:val="21"/>
              </w:rPr>
              <w:t>ชื่อผู้ใช้ ณ ขณะเกิดเหตุการณ์</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actor_full_name</w:t>
            </w:r>
          </w:p>
        </w:tc>
        <w:tc>
          <w:tcPr>
            <w:tcW w:w="2721" w:type="dxa"/>
          </w:tcPr>
          <w:p w:rsidR="00300B0C" w:rsidRDefault="0099251A">
            <w:r>
              <w:rPr>
                <w:sz w:val="21"/>
              </w:rPr>
              <w:t>ชื่อ-นามสกุล ณ ขณะเกิดเหตุการณ์</w:t>
            </w:r>
          </w:p>
        </w:tc>
        <w:tc>
          <w:tcPr>
            <w:tcW w:w="1247" w:type="dxa"/>
          </w:tcPr>
          <w:p w:rsidR="00300B0C" w:rsidRDefault="0099251A">
            <w:r>
              <w:rPr>
                <w:sz w:val="21"/>
              </w:rPr>
              <w:t>Varchar</w:t>
            </w:r>
          </w:p>
        </w:tc>
        <w:tc>
          <w:tcPr>
            <w:tcW w:w="1020" w:type="dxa"/>
          </w:tcPr>
          <w:p w:rsidR="00300B0C" w:rsidRDefault="0099251A">
            <w:r>
              <w:rPr>
                <w:sz w:val="21"/>
              </w:rPr>
              <w:t>255</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session_id</w:t>
            </w:r>
          </w:p>
        </w:tc>
        <w:tc>
          <w:tcPr>
            <w:tcW w:w="2721" w:type="dxa"/>
          </w:tcPr>
          <w:p w:rsidR="00300B0C" w:rsidRDefault="0099251A">
            <w:r>
              <w:rPr>
                <w:sz w:val="21"/>
              </w:rPr>
              <w:t>รหัสเซสชันที่เกี่ยวข้อง</w:t>
            </w:r>
          </w:p>
        </w:tc>
        <w:tc>
          <w:tcPr>
            <w:tcW w:w="1247" w:type="dxa"/>
          </w:tcPr>
          <w:p w:rsidR="00300B0C" w:rsidRDefault="0099251A">
            <w:r>
              <w:rPr>
                <w:sz w:val="21"/>
              </w:rPr>
              <w:t>Int</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request_id</w:t>
            </w:r>
          </w:p>
        </w:tc>
        <w:tc>
          <w:tcPr>
            <w:tcW w:w="2721" w:type="dxa"/>
          </w:tcPr>
          <w:p w:rsidR="00300B0C" w:rsidRDefault="0099251A">
            <w:r>
              <w:rPr>
                <w:sz w:val="21"/>
              </w:rPr>
              <w:t>รหัสอ้างอิงคำขอ (Request ID)</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ip_address</w:t>
            </w:r>
          </w:p>
        </w:tc>
        <w:tc>
          <w:tcPr>
            <w:tcW w:w="2721" w:type="dxa"/>
          </w:tcPr>
          <w:p w:rsidR="00300B0C" w:rsidRDefault="0099251A">
            <w:r>
              <w:rPr>
                <w:sz w:val="21"/>
              </w:rPr>
              <w:t xml:space="preserve">IP Address ของผู้กระทำ</w:t>
            </w:r>
          </w:p>
        </w:tc>
        <w:tc>
          <w:tcPr>
            <w:tcW w:w="1247" w:type="dxa"/>
          </w:tcPr>
          <w:p w:rsidR="00300B0C" w:rsidRDefault="0099251A">
            <w:r>
              <w:rPr>
                <w:sz w:val="21"/>
              </w:rPr>
              <w:t>Varchar</w:t>
            </w:r>
          </w:p>
        </w:tc>
        <w:tc>
          <w:tcPr>
            <w:tcW w:w="1020" w:type="dxa"/>
          </w:tcPr>
          <w:p w:rsidR="00300B0C" w:rsidRDefault="0099251A">
            <w:r>
              <w:rPr>
                <w:sz w:val="21"/>
              </w:rPr>
              <w:t>100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user_agent</w:t>
            </w:r>
          </w:p>
        </w:tc>
        <w:tc>
          <w:tcPr>
            <w:tcW w:w="2721" w:type="dxa"/>
          </w:tcPr>
          <w:p w:rsidR="00300B0C" w:rsidRDefault="0099251A">
            <w:r>
              <w:rPr>
                <w:sz w:val="21"/>
              </w:rPr>
              <w:t xml:space="preserve">User Agent ของอุปกรณ์</w:t>
            </w:r>
          </w:p>
        </w:tc>
        <w:tc>
          <w:tcPr>
            <w:tcW w:w="1247" w:type="dxa"/>
          </w:tcPr>
          <w:p w:rsidR="00300B0C" w:rsidRDefault="0099251A">
            <w:r>
              <w:rPr>
                <w:sz w:val="21"/>
              </w:rPr>
              <w:t>Varchar</w:t>
            </w:r>
          </w:p>
        </w:tc>
        <w:tc>
          <w:tcPr>
            <w:tcW w:w="1020" w:type="dxa"/>
          </w:tcPr>
          <w:p w:rsidR="00300B0C" w:rsidRDefault="0099251A">
            <w:r>
              <w:rPr>
                <w:sz w:val="21"/>
              </w:rPr>
              <w:t>500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failure_code</w:t>
            </w:r>
          </w:p>
        </w:tc>
        <w:tc>
          <w:tcPr>
            <w:tcW w:w="2721" w:type="dxa"/>
          </w:tcPr>
          <w:p w:rsidR="00300B0C" w:rsidRDefault="0099251A">
            <w:r>
              <w:rPr>
                <w:sz w:val="21"/>
              </w:rPr>
              <w:t>รหัสสาเหตุความล้มเหลว</w:t>
            </w:r>
          </w:p>
        </w:tc>
        <w:tc>
          <w:tcPr>
            <w:tcW w:w="1247" w:type="dxa"/>
          </w:tcPr>
          <w:p w:rsidR="00300B0C" w:rsidRDefault="0099251A">
            <w:r>
              <w:rPr>
                <w:sz w:val="21"/>
              </w:rPr>
              <w:t>Varchar</w:t>
            </w:r>
          </w:p>
        </w:tc>
        <w:tc>
          <w:tcPr>
            <w:tcW w:w="1020" w:type="dxa"/>
          </w:tcPr>
          <w:p w:rsidR="00300B0C" w:rsidRDefault="0099251A">
            <w:r>
              <w:rPr>
                <w:sz w:val="21"/>
              </w:rPr>
              <w:t>50</w:t>
            </w:r>
          </w:p>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metadata</w:t>
            </w:r>
          </w:p>
        </w:tc>
        <w:tc>
          <w:tcPr>
            <w:tcW w:w="2721" w:type="dxa"/>
          </w:tcPr>
          <w:p w:rsidR="00300B0C" w:rsidRDefault="0099251A">
            <w:r>
              <w:rPr>
                <w:sz w:val="21"/>
              </w:rPr>
              <w:t>ข้อมูลประกอบเหตุการณ์ (JSON)</w:t>
            </w:r>
          </w:p>
        </w:tc>
        <w:tc>
          <w:tcPr>
            <w:tcW w:w="1247" w:type="dxa"/>
          </w:tcPr>
          <w:p w:rsidR="00300B0C" w:rsidRDefault="0099251A">
            <w:r>
              <w:rPr>
                <w:sz w:val="21"/>
              </w:rPr>
              <w:t>Json</w:t>
            </w:r>
          </w:p>
        </w:tc>
        <w:tc>
          <w:tcPr>
            <w:tcW w:w="1020" w:type="dxa"/>
          </w:tcPr>
          <w:p w:rsidR="00300B0C" w:rsidRDefault="00300B0C"/>
        </w:tc>
        <w:tc>
          <w:tcPr>
            <w:tcW w:w="737" w:type="dxa"/>
          </w:tcPr>
          <w:p w:rsidR="00300B0C" w:rsidRDefault="0099251A">
            <w:r>
              <w:rPr>
                <w:sz w:val="21"/>
              </w:rPr>
              <w:t>Yes</w:t>
            </w:r>
          </w:p>
        </w:tc>
        <w:tc>
          <w:tcPr>
            <w:tcW w:w="2041" w:type="dxa"/>
          </w:tcPr>
          <w:p w:rsidR="00300B0C" w:rsidRDefault="00300B0C"/>
        </w:tc>
      </w:tr>
      <w:tr w:rsidR="00300B0C">
        <w:tc>
          <w:tcPr>
            <w:tcW w:w="680" w:type="dxa"/>
          </w:tcPr>
          <w:p w:rsidR="00300B0C" w:rsidRDefault="00300B0C"/>
        </w:tc>
        <w:tc>
          <w:tcPr>
            <w:tcW w:w="2041" w:type="dxa"/>
          </w:tcPr>
          <w:p w:rsidR="00300B0C" w:rsidRDefault="0099251A">
            <w:r>
              <w:rPr>
                <w:sz w:val="21"/>
              </w:rPr>
              <w:t>created_at</w:t>
            </w:r>
          </w:p>
        </w:tc>
        <w:tc>
          <w:tcPr>
            <w:tcW w:w="2721" w:type="dxa"/>
          </w:tcPr>
          <w:p w:rsidR="00300B0C" w:rsidRDefault="0099251A">
            <w:r>
              <w:rPr>
                <w:sz w:val="21"/>
              </w:rPr>
              <w:t>วันที่สร้างข้อมูล</w:t>
            </w:r>
          </w:p>
        </w:tc>
        <w:tc>
          <w:tcPr>
            <w:tcW w:w="1247" w:type="dxa"/>
          </w:tcPr>
          <w:p w:rsidR="00300B0C" w:rsidRDefault="0099251A">
            <w:r>
              <w:rPr>
                <w:sz w:val="21"/>
              </w:rPr>
              <w:t>Datetime</w:t>
            </w:r>
          </w:p>
        </w:tc>
        <w:tc>
          <w:tcPr>
            <w:tcW w:w="1020" w:type="dxa"/>
          </w:tcPr>
          <w:p w:rsidR="00300B0C" w:rsidRDefault="0099251A">
            <w:r>
              <w:rPr>
                <w:sz w:val="21"/>
              </w:rPr>
              <w:t>3</w:t>
            </w:r>
          </w:p>
        </w:tc>
        <w:tc>
          <w:tcPr>
            <w:tcW w:w="737" w:type="dxa"/>
          </w:tcPr>
          <w:p w:rsidR="00300B0C" w:rsidRDefault="0099251A">
            <w:r>
              <w:rPr>
                <w:sz w:val="21"/>
              </w:rPr>
              <w:t>No</w:t>
            </w:r>
          </w:p>
        </w:tc>
        <w:tc>
          <w:tcPr>
            <w:tcW w:w="2041" w:type="dxa"/>
          </w:tcPr>
          <w:p w:rsidR="00300B0C" w:rsidRDefault="0099251A">
            <w:r>
              <w:rPr>
                <w:sz w:val="21"/>
              </w:rPr>
              <w:t>Default: now()</w:t>
            </w:r>
          </w:p>
        </w:tc>
      </w:tr>
    </w:tbl>
    <w:p w:rsidR="00300B0C" w:rsidRDefault="00300B0C"/>
    <w:sectPr w:rsidR="00300B0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altName w:val="Cordia New"/>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B0C"/>
    <w:rsid w:val="00326F90"/>
    <w:rsid w:val="009925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E326332-72EF-40D0-B712-E5808E3E1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H Sarabun New" w:eastAsia="TH Sarabun New" w:hAnsi="TH Sarabun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74F10F-FFF3-4B67-BC06-12FC98029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5391</Words>
  <Characters>30733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Peeraphol Chanphol</cp:lastModifiedBy>
  <cp:revision>2</cp:revision>
  <dcterms:created xsi:type="dcterms:W3CDTF">2013-12-23T23:15:00Z</dcterms:created>
  <dcterms:modified xsi:type="dcterms:W3CDTF">2026-09-14T03:42:00Z</dcterms:modified>
  <cp:category/>
</cp:coreProperties>
</file>